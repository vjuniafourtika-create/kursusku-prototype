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673C" w14:textId="77777777" w:rsidR="00896917" w:rsidRPr="00814132" w:rsidRDefault="006F54CC">
      <w:pPr>
        <w:spacing w:after="40"/>
        <w:jc w:val="center"/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b/>
          <w:sz w:val="34"/>
        </w:rPr>
        <w:t>UJIAN TENGAH SEMESTER (UTS)</w:t>
      </w:r>
    </w:p>
    <w:p w14:paraId="0C086A80" w14:textId="77777777" w:rsidR="00896917" w:rsidRPr="00814132" w:rsidRDefault="006F54CC">
      <w:pPr>
        <w:spacing w:after="160"/>
        <w:jc w:val="center"/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b/>
          <w:sz w:val="23"/>
        </w:rPr>
        <w:t>PEMROGRAMAN WEB III (PHP &amp; MySQL) - PROYEK KURSUSKU</w:t>
      </w:r>
    </w:p>
    <w:tbl>
      <w:tblPr>
        <w:tblW w:w="0" w:type="auto"/>
        <w:jc w:val="center"/>
        <w:tblBorders>
          <w:top w:val="single" w:sz="5" w:space="0" w:color="CBD5D8"/>
          <w:left w:val="single" w:sz="5" w:space="0" w:color="CBD5D8"/>
          <w:bottom w:val="single" w:sz="5" w:space="0" w:color="CBD5D8"/>
          <w:right w:val="single" w:sz="5" w:space="0" w:color="CBD5D8"/>
          <w:insideH w:val="single" w:sz="5" w:space="0" w:color="CBD5D8"/>
          <w:insideV w:val="single" w:sz="5" w:space="0" w:color="CBD5D8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14132" w:rsidRPr="00814132" w14:paraId="343E6436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A7416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Semester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443AF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58CA7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SKS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1DB13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3 (</w:t>
            </w:r>
            <w:proofErr w:type="spellStart"/>
            <w:r w:rsidRPr="00814132">
              <w:rPr>
                <w:rFonts w:ascii="Times New Roman" w:hAnsi="Times New Roman" w:cs="Times New Roman"/>
                <w:sz w:val="18"/>
              </w:rPr>
              <w:t>Praktik</w:t>
            </w:r>
            <w:proofErr w:type="spellEnd"/>
            <w:r w:rsidRPr="00814132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814132" w:rsidRPr="00814132" w14:paraId="7ECB6A3B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72C47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proofErr w:type="spellStart"/>
            <w:r w:rsidRPr="00814132">
              <w:rPr>
                <w:rFonts w:ascii="Times New Roman" w:hAnsi="Times New Roman" w:cs="Times New Roman"/>
                <w:b/>
                <w:sz w:val="18"/>
              </w:rPr>
              <w:t>Tahun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18"/>
              </w:rPr>
              <w:t xml:space="preserve"> Akademik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A96A1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2026/2027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17B79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Waktu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ABAC2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 xml:space="preserve">150 </w:t>
            </w:r>
            <w:proofErr w:type="spellStart"/>
            <w:r w:rsidRPr="00814132">
              <w:rPr>
                <w:rFonts w:ascii="Times New Roman" w:hAnsi="Times New Roman" w:cs="Times New Roman"/>
                <w:sz w:val="18"/>
              </w:rPr>
              <w:t>menit</w:t>
            </w:r>
            <w:proofErr w:type="spellEnd"/>
          </w:p>
        </w:tc>
      </w:tr>
      <w:tr w:rsidR="00814132" w:rsidRPr="00814132" w14:paraId="581C02EF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75DC1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Nama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4ACEE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________________________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AC495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NIM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462B7" w14:textId="77777777" w:rsidR="00896917" w:rsidRPr="00814132" w:rsidRDefault="006F54CC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________________________</w:t>
            </w:r>
          </w:p>
        </w:tc>
      </w:tr>
    </w:tbl>
    <w:p w14:paraId="45A97FCA" w14:textId="77777777" w:rsidR="00896917" w:rsidRPr="00814132" w:rsidRDefault="00896917">
      <w:pPr>
        <w:rPr>
          <w:rFonts w:ascii="Times New Roman" w:hAnsi="Times New Roman" w:cs="Times New Roman"/>
        </w:rPr>
      </w:pPr>
    </w:p>
    <w:p w14:paraId="1298309E" w14:textId="77777777" w:rsidR="00896917" w:rsidRPr="00814132" w:rsidRDefault="006F54CC">
      <w:pPr>
        <w:pStyle w:val="Judul1"/>
        <w:rPr>
          <w:rFonts w:ascii="Times New Roman" w:hAnsi="Times New Roman" w:cs="Times New Roman"/>
          <w:color w:val="auto"/>
        </w:rPr>
      </w:pPr>
      <w:proofErr w:type="spellStart"/>
      <w:r w:rsidRPr="00814132">
        <w:rPr>
          <w:rFonts w:ascii="Times New Roman" w:hAnsi="Times New Roman" w:cs="Times New Roman"/>
          <w:color w:val="auto"/>
        </w:rPr>
        <w:t>Petunjuk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14132">
        <w:rPr>
          <w:rFonts w:ascii="Times New Roman" w:hAnsi="Times New Roman" w:cs="Times New Roman"/>
          <w:color w:val="auto"/>
        </w:rPr>
        <w:t>Pengerjaan</w:t>
      </w:r>
      <w:proofErr w:type="spellEnd"/>
    </w:p>
    <w:tbl>
      <w:tblPr>
        <w:tblW w:w="0" w:type="auto"/>
        <w:jc w:val="center"/>
        <w:tblBorders>
          <w:top w:val="single" w:sz="5" w:space="0" w:color="C5DDD6"/>
          <w:left w:val="single" w:sz="5" w:space="0" w:color="C5DDD6"/>
          <w:bottom w:val="single" w:sz="5" w:space="0" w:color="C5DDD6"/>
          <w:right w:val="single" w:sz="5" w:space="0" w:color="C5DDD6"/>
          <w:insideH w:val="single" w:sz="5" w:space="0" w:color="C5DDD6"/>
          <w:insideV w:val="single" w:sz="5" w:space="0" w:color="C5DDD6"/>
        </w:tblBorders>
        <w:tblLook w:val="04A0" w:firstRow="1" w:lastRow="0" w:firstColumn="1" w:lastColumn="0" w:noHBand="0" w:noVBand="1"/>
      </w:tblPr>
      <w:tblGrid>
        <w:gridCol w:w="10080"/>
      </w:tblGrid>
      <w:tr w:rsidR="00814132" w:rsidRPr="00814132" w14:paraId="38031599" w14:textId="77777777" w:rsidTr="00814132">
        <w:trPr>
          <w:jc w:val="center"/>
        </w:trPr>
        <w:tc>
          <w:tcPr>
            <w:tcW w:w="100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8DD4C5" w14:textId="77777777" w:rsidR="00896917" w:rsidRPr="00814132" w:rsidRDefault="006F5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Ujian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berbasis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project dan </w:t>
            </w: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bukti</w:t>
            </w:r>
            <w:proofErr w:type="spellEnd"/>
          </w:p>
          <w:p w14:paraId="23286C53" w14:textId="77777777" w:rsidR="00896917" w:rsidRPr="00814132" w:rsidRDefault="006F54CC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berasal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project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hafalan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D06F36" w14:textId="77777777" w:rsidR="00896917" w:rsidRPr="00814132" w:rsidRDefault="006F54CC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screenshot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.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berasal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browser, View Source,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VS Code,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test project.</w:t>
            </w:r>
          </w:p>
          <w:p w14:paraId="37475A43" w14:textId="42993C1B" w:rsidR="00896917" w:rsidRPr="00314718" w:rsidRDefault="006F54CC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memperlihatkan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: nama file/tab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URL dan area output/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Crop yang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terlalu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sempit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tanpa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konteks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tidak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dinilai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sebagai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bukti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kuat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terindikasi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dari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hasil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teman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kelas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.</w:t>
            </w:r>
          </w:p>
          <w:p w14:paraId="475E888B" w14:textId="04F4E500" w:rsidR="00896917" w:rsidRPr="00814132" w:rsidRDefault="006F54CC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folder evidence/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uts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jawabannya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pdf.</w:t>
            </w:r>
          </w:p>
          <w:p w14:paraId="10A90BEC" w14:textId="77777777" w:rsidR="00896917" w:rsidRPr="00814132" w:rsidRDefault="006F54CC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Satu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nama file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pada masing-masing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0EFC0F" w14:textId="77777777" w:rsidR="00896917" w:rsidRDefault="006F54CC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Jika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memodifikasi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memang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diizinkan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hitung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dan screenshot project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39ECA3" w14:textId="0224B23F" w:rsidR="00EF2ED1" w:rsidRDefault="00EF2ED1" w:rsidP="00EF2ED1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highlight</w:t>
            </w:r>
            <w:r w:rsidRP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kuning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3B24E4" w14:textId="77777777" w:rsidR="00EF2ED1" w:rsidRPr="00814132" w:rsidRDefault="00EF2ED1" w:rsidP="00EF2ED1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604F18" w14:textId="77777777" w:rsidR="00896917" w:rsidRPr="00814132" w:rsidRDefault="00896917">
      <w:pPr>
        <w:spacing w:after="20"/>
        <w:rPr>
          <w:rFonts w:ascii="Times New Roman" w:hAnsi="Times New Roman" w:cs="Times New Roman"/>
        </w:rPr>
      </w:pPr>
    </w:p>
    <w:p w14:paraId="2B3A76A1" w14:textId="1F740BEC" w:rsidR="00896917" w:rsidRPr="00814132" w:rsidRDefault="006F54CC">
      <w:pPr>
        <w:pStyle w:val="Judul1"/>
        <w:rPr>
          <w:rFonts w:ascii="Times New Roman" w:hAnsi="Times New Roman" w:cs="Times New Roman"/>
          <w:color w:val="auto"/>
        </w:rPr>
      </w:pPr>
      <w:r w:rsidRPr="00814132">
        <w:rPr>
          <w:rFonts w:ascii="Times New Roman" w:hAnsi="Times New Roman" w:cs="Times New Roman"/>
          <w:color w:val="auto"/>
        </w:rPr>
        <w:t xml:space="preserve">A. </w:t>
      </w:r>
      <w:proofErr w:type="spellStart"/>
      <w:r w:rsidRPr="00814132">
        <w:rPr>
          <w:rFonts w:ascii="Times New Roman" w:hAnsi="Times New Roman" w:cs="Times New Roman"/>
          <w:color w:val="auto"/>
        </w:rPr>
        <w:t>Pilihan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Ganda (</w:t>
      </w:r>
      <w:proofErr w:type="spellStart"/>
      <w:r w:rsidRPr="00814132">
        <w:rPr>
          <w:rFonts w:ascii="Times New Roman" w:hAnsi="Times New Roman" w:cs="Times New Roman"/>
          <w:color w:val="auto"/>
        </w:rPr>
        <w:t>Nomor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1-</w:t>
      </w:r>
      <w:r w:rsidR="006F2F68">
        <w:rPr>
          <w:rFonts w:ascii="Times New Roman" w:hAnsi="Times New Roman" w:cs="Times New Roman"/>
          <w:color w:val="auto"/>
        </w:rPr>
        <w:t>3</w:t>
      </w:r>
      <w:r w:rsidRPr="00814132">
        <w:rPr>
          <w:rFonts w:ascii="Times New Roman" w:hAnsi="Times New Roman" w:cs="Times New Roman"/>
          <w:color w:val="auto"/>
        </w:rPr>
        <w:t>0)</w:t>
      </w:r>
    </w:p>
    <w:p w14:paraId="7CE5C12C" w14:textId="77777777" w:rsidR="00896917" w:rsidRPr="00814132" w:rsidRDefault="006F54CC">
      <w:pPr>
        <w:rPr>
          <w:rFonts w:ascii="Times New Roman" w:hAnsi="Times New Roman" w:cs="Times New Roman"/>
        </w:rPr>
      </w:pPr>
      <w:proofErr w:type="spellStart"/>
      <w:r w:rsidRPr="00814132">
        <w:rPr>
          <w:rFonts w:ascii="Times New Roman" w:hAnsi="Times New Roman" w:cs="Times New Roman"/>
          <w:i/>
        </w:rPr>
        <w:t>Pilih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satu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jawaban</w:t>
      </w:r>
      <w:proofErr w:type="spellEnd"/>
      <w:r w:rsidRPr="00814132">
        <w:rPr>
          <w:rFonts w:ascii="Times New Roman" w:hAnsi="Times New Roman" w:cs="Times New Roman"/>
          <w:i/>
        </w:rPr>
        <w:t xml:space="preserve"> yang paling </w:t>
      </w:r>
      <w:proofErr w:type="spellStart"/>
      <w:r w:rsidRPr="00814132">
        <w:rPr>
          <w:rFonts w:ascii="Times New Roman" w:hAnsi="Times New Roman" w:cs="Times New Roman"/>
          <w:i/>
        </w:rPr>
        <w:t>tepat</w:t>
      </w:r>
      <w:proofErr w:type="spellEnd"/>
      <w:r w:rsidRPr="00814132">
        <w:rPr>
          <w:rFonts w:ascii="Times New Roman" w:hAnsi="Times New Roman" w:cs="Times New Roman"/>
          <w:i/>
        </w:rPr>
        <w:t xml:space="preserve">. </w:t>
      </w:r>
      <w:proofErr w:type="spellStart"/>
      <w:r w:rsidRPr="00814132">
        <w:rPr>
          <w:rFonts w:ascii="Times New Roman" w:hAnsi="Times New Roman" w:cs="Times New Roman"/>
          <w:i/>
        </w:rPr>
        <w:t>Setelah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jawaban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huruf</w:t>
      </w:r>
      <w:proofErr w:type="spellEnd"/>
      <w:r w:rsidRPr="00814132">
        <w:rPr>
          <w:rFonts w:ascii="Times New Roman" w:hAnsi="Times New Roman" w:cs="Times New Roman"/>
          <w:i/>
        </w:rPr>
        <w:t xml:space="preserve">, </w:t>
      </w:r>
      <w:proofErr w:type="spellStart"/>
      <w:r w:rsidRPr="00814132">
        <w:rPr>
          <w:rFonts w:ascii="Times New Roman" w:hAnsi="Times New Roman" w:cs="Times New Roman"/>
          <w:i/>
        </w:rPr>
        <w:t>tulis</w:t>
      </w:r>
      <w:proofErr w:type="spellEnd"/>
      <w:r w:rsidRPr="00814132">
        <w:rPr>
          <w:rFonts w:ascii="Times New Roman" w:hAnsi="Times New Roman" w:cs="Times New Roman"/>
          <w:i/>
        </w:rPr>
        <w:t xml:space="preserve"> nama file </w:t>
      </w:r>
      <w:proofErr w:type="spellStart"/>
      <w:r w:rsidRPr="00814132">
        <w:rPr>
          <w:rFonts w:ascii="Times New Roman" w:hAnsi="Times New Roman" w:cs="Times New Roman"/>
          <w:i/>
        </w:rPr>
        <w:t>bukti</w:t>
      </w:r>
      <w:proofErr w:type="spellEnd"/>
      <w:r w:rsidRPr="00814132">
        <w:rPr>
          <w:rFonts w:ascii="Times New Roman" w:hAnsi="Times New Roman" w:cs="Times New Roman"/>
          <w:i/>
        </w:rPr>
        <w:t xml:space="preserve"> screenshot yang Anda </w:t>
      </w:r>
      <w:proofErr w:type="spellStart"/>
      <w:r w:rsidRPr="00814132">
        <w:rPr>
          <w:rFonts w:ascii="Times New Roman" w:hAnsi="Times New Roman" w:cs="Times New Roman"/>
          <w:i/>
        </w:rPr>
        <w:t>lampirkan</w:t>
      </w:r>
      <w:proofErr w:type="spellEnd"/>
      <w:r w:rsidRPr="00814132">
        <w:rPr>
          <w:rFonts w:ascii="Times New Roman" w:hAnsi="Times New Roman" w:cs="Times New Roman"/>
          <w:i/>
        </w:rPr>
        <w:t>.</w:t>
      </w:r>
    </w:p>
    <w:p w14:paraId="1530A827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1. Ketika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halaman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server-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time.php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di-refresh,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fungsi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date(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waktu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server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dijalankan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oleh ...</w:t>
      </w:r>
    </w:p>
    <w:p w14:paraId="06AF9AB1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Browser </w:t>
      </w:r>
      <w:proofErr w:type="spellStart"/>
      <w:r w:rsidRPr="00215771">
        <w:rPr>
          <w:rFonts w:ascii="Times New Roman" w:hAnsi="Times New Roman" w:cs="Times New Roman"/>
          <w:szCs w:val="20"/>
        </w:rPr>
        <w:t>secara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langsung</w:t>
      </w:r>
      <w:proofErr w:type="spellEnd"/>
    </w:p>
    <w:p w14:paraId="19CE2676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E66F46">
        <w:rPr>
          <w:rFonts w:ascii="Times New Roman" w:hAnsi="Times New Roman" w:cs="Times New Roman"/>
          <w:szCs w:val="20"/>
          <w:highlight w:val="yellow"/>
        </w:rPr>
        <w:t>B. PHP pada web server/</w:t>
      </w:r>
      <w:proofErr w:type="spellStart"/>
      <w:r w:rsidRPr="00E66F46">
        <w:rPr>
          <w:rFonts w:ascii="Times New Roman" w:hAnsi="Times New Roman" w:cs="Times New Roman"/>
          <w:szCs w:val="20"/>
          <w:highlight w:val="yellow"/>
        </w:rPr>
        <w:t>Laragon</w:t>
      </w:r>
      <w:proofErr w:type="spellEnd"/>
    </w:p>
    <w:p w14:paraId="14A62C26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VS Code</w:t>
      </w:r>
    </w:p>
    <w:p w14:paraId="45F878E2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Elemen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HTML &lt;time&gt;</w:t>
      </w:r>
    </w:p>
    <w:p w14:paraId="68425017" w14:textId="77777777" w:rsidR="00896917" w:rsidRDefault="006F54CC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Screenshot browser server-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time.php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melalui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URL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Laragon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/localhost dan,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bila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perlu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tab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kode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memuat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date(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>).</w:t>
      </w:r>
    </w:p>
    <w:p w14:paraId="6C51944D" w14:textId="7A172908" w:rsidR="00F04C2C" w:rsidRPr="00EB0EA0" w:rsidRDefault="00EB0EA0">
      <w:pPr>
        <w:pStyle w:val="Evidence"/>
        <w:rPr>
          <w:rFonts w:ascii="Times New Roman" w:hAnsi="Times New Roman" w:cs="Times New Roman"/>
          <w:bCs/>
          <w:i w:val="0"/>
          <w:iCs/>
          <w:color w:val="auto"/>
          <w:sz w:val="20"/>
          <w:szCs w:val="20"/>
        </w:rPr>
      </w:pPr>
      <w:r>
        <w:rPr>
          <w:rFonts w:ascii="Times New Roman" w:hAnsi="Times New Roman" w:cs="Times New Roman"/>
          <w:bCs/>
          <w:i w:val="0"/>
          <w:iCs/>
          <w:noProof/>
          <w:color w:val="auto"/>
          <w:sz w:val="20"/>
          <w:szCs w:val="20"/>
        </w:rPr>
        <w:lastRenderedPageBreak/>
        <w:drawing>
          <wp:inline distT="0" distB="0" distL="0" distR="0" wp14:anchorId="0DC51CB1" wp14:editId="6D83A7D9">
            <wp:extent cx="2729935" cy="1535589"/>
            <wp:effectExtent l="0" t="0" r="0" b="7620"/>
            <wp:docPr id="18161673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67337" name="Gambar 18161673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6947" cy="15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F46">
        <w:rPr>
          <w:rFonts w:ascii="Times New Roman" w:hAnsi="Times New Roman" w:cs="Times New Roman"/>
          <w:bCs/>
          <w:i w:val="0"/>
          <w:iCs/>
          <w:noProof/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58E18A2" wp14:editId="65A8F909">
            <wp:simplePos x="0" y="0"/>
            <wp:positionH relativeFrom="column">
              <wp:posOffset>2933700</wp:posOffset>
            </wp:positionH>
            <wp:positionV relativeFrom="paragraph">
              <wp:posOffset>1270</wp:posOffset>
            </wp:positionV>
            <wp:extent cx="2766695" cy="1556385"/>
            <wp:effectExtent l="0" t="0" r="0" b="5715"/>
            <wp:wrapTight wrapText="bothSides">
              <wp:wrapPolygon edited="0">
                <wp:start x="0" y="0"/>
                <wp:lineTo x="0" y="21415"/>
                <wp:lineTo x="21417" y="21415"/>
                <wp:lineTo x="21417" y="0"/>
                <wp:lineTo x="0" y="0"/>
              </wp:wrapPolygon>
            </wp:wrapTight>
            <wp:docPr id="149623224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32240" name="Gambar 14962322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761F7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2. Pada View Page Source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dari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index.php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diproses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bagian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seharusnya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TIDAK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terlihat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D4611E0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Elemen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&lt;h1&gt; </w:t>
      </w:r>
      <w:proofErr w:type="spellStart"/>
      <w:r w:rsidRPr="00215771">
        <w:rPr>
          <w:rFonts w:ascii="Times New Roman" w:hAnsi="Times New Roman" w:cs="Times New Roman"/>
          <w:szCs w:val="20"/>
        </w:rPr>
        <w:t>hasil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render</w:t>
      </w:r>
    </w:p>
    <w:p w14:paraId="6428B3B6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Teks </w:t>
      </w:r>
      <w:proofErr w:type="spellStart"/>
      <w:r w:rsidRPr="00215771">
        <w:rPr>
          <w:rFonts w:ascii="Times New Roman" w:hAnsi="Times New Roman" w:cs="Times New Roman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szCs w:val="20"/>
        </w:rPr>
        <w:t>sudah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dirender</w:t>
      </w:r>
      <w:proofErr w:type="spellEnd"/>
    </w:p>
    <w:p w14:paraId="08833832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7C3999">
        <w:rPr>
          <w:rFonts w:ascii="Times New Roman" w:hAnsi="Times New Roman" w:cs="Times New Roman"/>
          <w:szCs w:val="20"/>
          <w:highlight w:val="yellow"/>
        </w:rPr>
        <w:t>C. Tag &lt;?</w:t>
      </w:r>
      <w:proofErr w:type="spellStart"/>
      <w:r w:rsidRPr="007C3999">
        <w:rPr>
          <w:rFonts w:ascii="Times New Roman" w:hAnsi="Times New Roman" w:cs="Times New Roman"/>
          <w:szCs w:val="20"/>
          <w:highlight w:val="yellow"/>
        </w:rPr>
        <w:t>php</w:t>
      </w:r>
      <w:proofErr w:type="spellEnd"/>
      <w:r w:rsidRPr="007C3999">
        <w:rPr>
          <w:rFonts w:ascii="Times New Roman" w:hAnsi="Times New Roman" w:cs="Times New Roman"/>
          <w:szCs w:val="20"/>
          <w:highlight w:val="yellow"/>
        </w:rPr>
        <w:t xml:space="preserve"> dan nama </w:t>
      </w:r>
      <w:proofErr w:type="spellStart"/>
      <w:r w:rsidRPr="007C3999">
        <w:rPr>
          <w:rFonts w:ascii="Times New Roman" w:hAnsi="Times New Roman" w:cs="Times New Roman"/>
          <w:szCs w:val="20"/>
          <w:highlight w:val="yellow"/>
        </w:rPr>
        <w:t>variabel</w:t>
      </w:r>
      <w:proofErr w:type="spellEnd"/>
      <w:r w:rsidRPr="007C3999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7C3999">
        <w:rPr>
          <w:rFonts w:ascii="Times New Roman" w:hAnsi="Times New Roman" w:cs="Times New Roman"/>
          <w:szCs w:val="20"/>
          <w:highlight w:val="yellow"/>
        </w:rPr>
        <w:t>seperti</w:t>
      </w:r>
      <w:proofErr w:type="spellEnd"/>
      <w:r w:rsidRPr="007C3999">
        <w:rPr>
          <w:rFonts w:ascii="Times New Roman" w:hAnsi="Times New Roman" w:cs="Times New Roman"/>
          <w:szCs w:val="20"/>
          <w:highlight w:val="yellow"/>
        </w:rPr>
        <w:t xml:space="preserve"> $</w:t>
      </w:r>
      <w:proofErr w:type="spellStart"/>
      <w:r w:rsidRPr="007C3999">
        <w:rPr>
          <w:rFonts w:ascii="Times New Roman" w:hAnsi="Times New Roman" w:cs="Times New Roman"/>
          <w:szCs w:val="20"/>
          <w:highlight w:val="yellow"/>
        </w:rPr>
        <w:t>siteName</w:t>
      </w:r>
      <w:proofErr w:type="spellEnd"/>
    </w:p>
    <w:p w14:paraId="2D0F78EF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Struktur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&lt;table&gt; HTML</w:t>
      </w:r>
    </w:p>
    <w:p w14:paraId="459F2717" w14:textId="6AFA652B" w:rsidR="00896917" w:rsidRDefault="006F54CC">
      <w:pPr>
        <w:pStyle w:val="Evidence"/>
        <w:rPr>
          <w:rFonts w:ascii="Times New Roman" w:hAnsi="Times New Roman" w:cs="Times New Roman"/>
          <w:b/>
          <w:i w:val="0"/>
          <w:iCs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7095F7EE" w14:textId="1B4C7AF5" w:rsidR="00AE6593" w:rsidRPr="007C3999" w:rsidRDefault="00AE6593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6015B7E8" wp14:editId="3F4C23CA">
            <wp:extent cx="2730500" cy="1535907"/>
            <wp:effectExtent l="0" t="0" r="0" b="7620"/>
            <wp:docPr id="111936675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66753" name="Gambar 11193667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4780" cy="15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7507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3. Pada landing page,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tautan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href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="#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berfungsi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DB52E97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Membuka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database </w:t>
      </w:r>
      <w:proofErr w:type="spellStart"/>
      <w:r w:rsidRPr="00215771">
        <w:rPr>
          <w:rFonts w:ascii="Times New Roman" w:hAnsi="Times New Roman" w:cs="Times New Roman"/>
          <w:szCs w:val="20"/>
        </w:rPr>
        <w:t>katalog</w:t>
      </w:r>
      <w:proofErr w:type="spellEnd"/>
    </w:p>
    <w:p w14:paraId="4AC90E4D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577DC0">
        <w:rPr>
          <w:rFonts w:ascii="Times New Roman" w:hAnsi="Times New Roman" w:cs="Times New Roman"/>
          <w:szCs w:val="20"/>
          <w:highlight w:val="yellow"/>
        </w:rPr>
        <w:t xml:space="preserve">B. </w:t>
      </w:r>
      <w:proofErr w:type="spellStart"/>
      <w:r w:rsidRPr="00577DC0">
        <w:rPr>
          <w:rFonts w:ascii="Times New Roman" w:hAnsi="Times New Roman" w:cs="Times New Roman"/>
          <w:szCs w:val="20"/>
          <w:highlight w:val="yellow"/>
        </w:rPr>
        <w:t>Melompat</w:t>
      </w:r>
      <w:proofErr w:type="spellEnd"/>
      <w:r w:rsidRPr="00577DC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577DC0">
        <w:rPr>
          <w:rFonts w:ascii="Times New Roman" w:hAnsi="Times New Roman" w:cs="Times New Roman"/>
          <w:szCs w:val="20"/>
          <w:highlight w:val="yellow"/>
        </w:rPr>
        <w:t>ke</w:t>
      </w:r>
      <w:proofErr w:type="spellEnd"/>
      <w:r w:rsidRPr="00577DC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577DC0">
        <w:rPr>
          <w:rFonts w:ascii="Times New Roman" w:hAnsi="Times New Roman" w:cs="Times New Roman"/>
          <w:szCs w:val="20"/>
          <w:highlight w:val="yellow"/>
        </w:rPr>
        <w:t>elemen</w:t>
      </w:r>
      <w:proofErr w:type="spellEnd"/>
      <w:r w:rsidRPr="00577DC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577DC0">
        <w:rPr>
          <w:rFonts w:ascii="Times New Roman" w:hAnsi="Times New Roman" w:cs="Times New Roman"/>
          <w:szCs w:val="20"/>
          <w:highlight w:val="yellow"/>
        </w:rPr>
        <w:t>dengan</w:t>
      </w:r>
      <w:proofErr w:type="spellEnd"/>
      <w:r w:rsidRPr="00577DC0">
        <w:rPr>
          <w:rFonts w:ascii="Times New Roman" w:hAnsi="Times New Roman" w:cs="Times New Roman"/>
          <w:szCs w:val="20"/>
          <w:highlight w:val="yellow"/>
        </w:rPr>
        <w:t xml:space="preserve"> id="</w:t>
      </w:r>
      <w:proofErr w:type="spellStart"/>
      <w:r w:rsidRPr="00577DC0">
        <w:rPr>
          <w:rFonts w:ascii="Times New Roman" w:hAnsi="Times New Roman" w:cs="Times New Roman"/>
          <w:szCs w:val="20"/>
          <w:highlight w:val="yellow"/>
        </w:rPr>
        <w:t>katalog</w:t>
      </w:r>
      <w:proofErr w:type="spellEnd"/>
      <w:r w:rsidRPr="00577DC0">
        <w:rPr>
          <w:rFonts w:ascii="Times New Roman" w:hAnsi="Times New Roman" w:cs="Times New Roman"/>
          <w:szCs w:val="20"/>
          <w:highlight w:val="yellow"/>
        </w:rPr>
        <w:t xml:space="preserve">" pada </w:t>
      </w:r>
      <w:proofErr w:type="spellStart"/>
      <w:r w:rsidRPr="00577DC0">
        <w:rPr>
          <w:rFonts w:ascii="Times New Roman" w:hAnsi="Times New Roman" w:cs="Times New Roman"/>
          <w:szCs w:val="20"/>
          <w:highlight w:val="yellow"/>
        </w:rPr>
        <w:t>halaman</w:t>
      </w:r>
      <w:proofErr w:type="spellEnd"/>
      <w:r w:rsidRPr="00577DC0">
        <w:rPr>
          <w:rFonts w:ascii="Times New Roman" w:hAnsi="Times New Roman" w:cs="Times New Roman"/>
          <w:szCs w:val="20"/>
          <w:highlight w:val="yellow"/>
        </w:rPr>
        <w:t xml:space="preserve"> yang </w:t>
      </w:r>
      <w:proofErr w:type="spellStart"/>
      <w:r w:rsidRPr="00577DC0">
        <w:rPr>
          <w:rFonts w:ascii="Times New Roman" w:hAnsi="Times New Roman" w:cs="Times New Roman"/>
          <w:szCs w:val="20"/>
          <w:highlight w:val="yellow"/>
        </w:rPr>
        <w:t>sama</w:t>
      </w:r>
      <w:proofErr w:type="spellEnd"/>
    </w:p>
    <w:p w14:paraId="1E3689B3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Mengirim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method POST</w:t>
      </w:r>
    </w:p>
    <w:p w14:paraId="2D4D56D2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Menjalankan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file </w:t>
      </w:r>
      <w:proofErr w:type="spellStart"/>
      <w:r w:rsidRPr="00215771">
        <w:rPr>
          <w:rFonts w:ascii="Times New Roman" w:hAnsi="Times New Roman" w:cs="Times New Roman"/>
          <w:szCs w:val="20"/>
        </w:rPr>
        <w:t>helpers.php</w:t>
      </w:r>
      <w:proofErr w:type="spellEnd"/>
    </w:p>
    <w:p w14:paraId="0B087203" w14:textId="4665AAA8" w:rsidR="00896917" w:rsidRDefault="00A2383D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C6BF64C" wp14:editId="74347E52">
            <wp:simplePos x="0" y="0"/>
            <wp:positionH relativeFrom="column">
              <wp:posOffset>3263900</wp:posOffset>
            </wp:positionH>
            <wp:positionV relativeFrom="paragraph">
              <wp:posOffset>255905</wp:posOffset>
            </wp:positionV>
            <wp:extent cx="2940050" cy="1652905"/>
            <wp:effectExtent l="0" t="0" r="0" b="4445"/>
            <wp:wrapSquare wrapText="bothSides"/>
            <wp:docPr id="75368645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6459" name="Gambar 7536864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4CC"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="006F54CC"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="006F54CC"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0799D7F1" w14:textId="75D9FA56" w:rsidR="00EB58A0" w:rsidRPr="00EB58A0" w:rsidRDefault="00EB58A0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502493E1" wp14:editId="3F742E7E">
            <wp:extent cx="2945906" cy="1657072"/>
            <wp:effectExtent l="0" t="0" r="6985" b="635"/>
            <wp:docPr id="3728021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0212" name="Gambar 372802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6592" cy="167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87A6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4. Path video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lokal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section media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proyek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502CBBD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D7772A">
        <w:rPr>
          <w:rFonts w:ascii="Times New Roman" w:hAnsi="Times New Roman" w:cs="Times New Roman"/>
          <w:szCs w:val="20"/>
        </w:rPr>
        <w:t>A. assets/images/intro-kursus.mp4</w:t>
      </w:r>
    </w:p>
    <w:p w14:paraId="674EE2BB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public/video/intro-kursus.mp4</w:t>
      </w:r>
    </w:p>
    <w:p w14:paraId="585D0E4D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video/intro-kursus.mp4</w:t>
      </w:r>
    </w:p>
    <w:p w14:paraId="04FA8F2C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D7772A">
        <w:rPr>
          <w:rFonts w:ascii="Times New Roman" w:hAnsi="Times New Roman" w:cs="Times New Roman"/>
          <w:szCs w:val="20"/>
          <w:highlight w:val="yellow"/>
        </w:rPr>
        <w:t>D. assets/video/intro-kursus.mp4</w:t>
      </w:r>
    </w:p>
    <w:p w14:paraId="1B532D61" w14:textId="0E34D49E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5831630F" w14:textId="4038CC45" w:rsidR="007C4E52" w:rsidRPr="007C4E52" w:rsidRDefault="007C4E52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5E0144A9" wp14:editId="478AAA28">
            <wp:extent cx="3465477" cy="1949330"/>
            <wp:effectExtent l="0" t="0" r="1905" b="0"/>
            <wp:docPr id="1062261443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1443" name="Gambar 10622614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9668" cy="196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A406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5. Pada type-data-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/fee-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calculator.php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variabel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isActive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= true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tipe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 ...</w:t>
      </w:r>
    </w:p>
    <w:p w14:paraId="70A16673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string</w:t>
      </w:r>
    </w:p>
    <w:p w14:paraId="7AE435AC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E91754">
        <w:rPr>
          <w:rFonts w:ascii="Times New Roman" w:hAnsi="Times New Roman" w:cs="Times New Roman"/>
          <w:szCs w:val="20"/>
          <w:highlight w:val="yellow"/>
        </w:rPr>
        <w:t xml:space="preserve">B. </w:t>
      </w:r>
      <w:proofErr w:type="spellStart"/>
      <w:r w:rsidRPr="00E91754">
        <w:rPr>
          <w:rFonts w:ascii="Times New Roman" w:hAnsi="Times New Roman" w:cs="Times New Roman"/>
          <w:szCs w:val="20"/>
          <w:highlight w:val="yellow"/>
        </w:rPr>
        <w:t>boolean</w:t>
      </w:r>
      <w:proofErr w:type="spellEnd"/>
    </w:p>
    <w:p w14:paraId="1FEBF6E8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integer</w:t>
      </w:r>
    </w:p>
    <w:p w14:paraId="3A6BD9A7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array</w:t>
      </w:r>
    </w:p>
    <w:p w14:paraId="5689BE6C" w14:textId="1BCD60C1" w:rsidR="00896917" w:rsidRDefault="006F54CC">
      <w:pPr>
        <w:pStyle w:val="Evidence"/>
        <w:rPr>
          <w:rFonts w:ascii="Times New Roman" w:hAnsi="Times New Roman" w:cs="Times New Roman"/>
          <w:b/>
          <w:i w:val="0"/>
          <w:iCs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</w:p>
    <w:p w14:paraId="0FA466AA" w14:textId="65297147" w:rsidR="00A0495D" w:rsidRPr="006E45F3" w:rsidRDefault="00A0495D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01EB8BD6" wp14:editId="6732DD14">
            <wp:extent cx="3521851" cy="1981042"/>
            <wp:effectExtent l="0" t="0" r="2540" b="635"/>
            <wp:docPr id="97322342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23427" name="Gambar 9732234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1233" cy="19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E81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6. Operator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menggabungkan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string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variabel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di PHP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2BAE42EF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+</w:t>
      </w:r>
    </w:p>
    <w:p w14:paraId="574A9F44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&amp;&amp;</w:t>
      </w:r>
    </w:p>
    <w:p w14:paraId="64CCE8BD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proofErr w:type="gramStart"/>
      <w:r w:rsidRPr="00590497">
        <w:rPr>
          <w:rFonts w:ascii="Times New Roman" w:hAnsi="Times New Roman" w:cs="Times New Roman"/>
          <w:szCs w:val="20"/>
          <w:highlight w:val="yellow"/>
        </w:rPr>
        <w:t>C. .</w:t>
      </w:r>
      <w:proofErr w:type="gramEnd"/>
      <w:r w:rsidRPr="00590497">
        <w:rPr>
          <w:rFonts w:ascii="Times New Roman" w:hAnsi="Times New Roman" w:cs="Times New Roman"/>
          <w:szCs w:val="20"/>
          <w:highlight w:val="yellow"/>
        </w:rPr>
        <w:t xml:space="preserve"> (</w:t>
      </w:r>
      <w:proofErr w:type="spellStart"/>
      <w:r w:rsidRPr="00590497">
        <w:rPr>
          <w:rFonts w:ascii="Times New Roman" w:hAnsi="Times New Roman" w:cs="Times New Roman"/>
          <w:szCs w:val="20"/>
          <w:highlight w:val="yellow"/>
        </w:rPr>
        <w:t>titik</w:t>
      </w:r>
      <w:proofErr w:type="spellEnd"/>
      <w:r w:rsidRPr="00590497">
        <w:rPr>
          <w:rFonts w:ascii="Times New Roman" w:hAnsi="Times New Roman" w:cs="Times New Roman"/>
          <w:szCs w:val="20"/>
          <w:highlight w:val="yellow"/>
        </w:rPr>
        <w:t>)</w:t>
      </w:r>
    </w:p>
    <w:p w14:paraId="2409903A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proofErr w:type="gramStart"/>
      <w:r w:rsidRPr="00215771">
        <w:rPr>
          <w:rFonts w:ascii="Times New Roman" w:hAnsi="Times New Roman" w:cs="Times New Roman"/>
          <w:szCs w:val="20"/>
        </w:rPr>
        <w:t>D. :</w:t>
      </w:r>
      <w:proofErr w:type="gramEnd"/>
      <w:r w:rsidRPr="00215771">
        <w:rPr>
          <w:rFonts w:ascii="Times New Roman" w:hAnsi="Times New Roman" w:cs="Times New Roman"/>
          <w:szCs w:val="20"/>
        </w:rPr>
        <w:t>:</w:t>
      </w:r>
    </w:p>
    <w:p w14:paraId="1DEEB453" w14:textId="31059E29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</w:p>
    <w:p w14:paraId="28D62CCF" w14:textId="7CAC239B" w:rsidR="00590497" w:rsidRPr="005D56D1" w:rsidRDefault="00590497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lastRenderedPageBreak/>
        <w:drawing>
          <wp:inline distT="0" distB="0" distL="0" distR="0" wp14:anchorId="72DEFD92" wp14:editId="33D57755">
            <wp:extent cx="3578578" cy="2012950"/>
            <wp:effectExtent l="0" t="0" r="3175" b="6350"/>
            <wp:docPr id="1216498051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98051" name="Gambar 12164980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9158" cy="201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90EB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7. Dengan fee Rp350.000, 2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peserta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10%, dan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admin Rp25.000, total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akhir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calculator.php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372C6D20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Rp700.000</w:t>
      </w:r>
    </w:p>
    <w:p w14:paraId="3E6331BA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Rp630.000</w:t>
      </w:r>
    </w:p>
    <w:p w14:paraId="7E7782E2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970A08">
        <w:rPr>
          <w:rFonts w:ascii="Times New Roman" w:hAnsi="Times New Roman" w:cs="Times New Roman"/>
          <w:szCs w:val="20"/>
          <w:highlight w:val="yellow"/>
        </w:rPr>
        <w:t>C. Rp655.000</w:t>
      </w:r>
    </w:p>
    <w:p w14:paraId="49E521E5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Rp725.000</w:t>
      </w:r>
    </w:p>
    <w:p w14:paraId="76522987" w14:textId="3F9160C3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662E0FBB" w14:textId="6B6639FC" w:rsidR="00D7691E" w:rsidRPr="00215771" w:rsidRDefault="00D7691E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40B27BBA" wp14:editId="58BD8C74">
            <wp:extent cx="3905956" cy="2197100"/>
            <wp:effectExtent l="0" t="0" r="0" b="0"/>
            <wp:docPr id="628303215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03215" name="Gambar 6283032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6537" cy="220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1A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14:paraId="491009FE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8. Pada test case ke-5 di 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(fee 2.500.000, 3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peserta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10%, admin 50.000), expected total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75C291F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Rp6.250.000</w:t>
      </w:r>
    </w:p>
    <w:p w14:paraId="75A2478D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Rp6.500.000</w:t>
      </w:r>
    </w:p>
    <w:p w14:paraId="6D9FDC63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Rp6.750.000</w:t>
      </w:r>
    </w:p>
    <w:p w14:paraId="28D6BF06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032B00">
        <w:rPr>
          <w:rFonts w:ascii="Times New Roman" w:hAnsi="Times New Roman" w:cs="Times New Roman"/>
          <w:szCs w:val="20"/>
          <w:highlight w:val="yellow"/>
        </w:rPr>
        <w:t>D. Rp6.800.000</w:t>
      </w:r>
    </w:p>
    <w:p w14:paraId="516B02CC" w14:textId="63D2021C" w:rsidR="00896917" w:rsidRDefault="006F54CC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6677784E" w14:textId="495D0D4F" w:rsidR="00032B00" w:rsidRPr="00215771" w:rsidRDefault="00032B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11D46EF0" wp14:editId="365BBAC4">
            <wp:extent cx="3460750" cy="1946672"/>
            <wp:effectExtent l="0" t="0" r="6350" b="0"/>
            <wp:docPr id="1200627280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7280" name="Gambar 12006272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7260" cy="196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401A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9.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Penggunaan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number_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format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dalam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kalkulator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terutama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bertujuan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B42DFD0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920CCD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920CCD">
        <w:rPr>
          <w:rFonts w:ascii="Times New Roman" w:hAnsi="Times New Roman" w:cs="Times New Roman"/>
          <w:szCs w:val="20"/>
          <w:highlight w:val="yellow"/>
        </w:rPr>
        <w:t>Memformat</w:t>
      </w:r>
      <w:proofErr w:type="spellEnd"/>
      <w:r w:rsidRPr="00920CCD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920CCD">
        <w:rPr>
          <w:rFonts w:ascii="Times New Roman" w:hAnsi="Times New Roman" w:cs="Times New Roman"/>
          <w:szCs w:val="20"/>
          <w:highlight w:val="yellow"/>
        </w:rPr>
        <w:t>angka</w:t>
      </w:r>
      <w:proofErr w:type="spellEnd"/>
      <w:r w:rsidRPr="00920CCD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920CCD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920CCD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920CCD">
        <w:rPr>
          <w:rFonts w:ascii="Times New Roman" w:hAnsi="Times New Roman" w:cs="Times New Roman"/>
          <w:szCs w:val="20"/>
          <w:highlight w:val="yellow"/>
        </w:rPr>
        <w:t>ditampilkan</w:t>
      </w:r>
      <w:proofErr w:type="spellEnd"/>
      <w:r w:rsidRPr="00920CCD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920CCD">
        <w:rPr>
          <w:rFonts w:ascii="Times New Roman" w:hAnsi="Times New Roman" w:cs="Times New Roman"/>
          <w:szCs w:val="20"/>
          <w:highlight w:val="yellow"/>
        </w:rPr>
        <w:t>tanpa</w:t>
      </w:r>
      <w:proofErr w:type="spellEnd"/>
      <w:r w:rsidRPr="00920CCD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920CCD">
        <w:rPr>
          <w:rFonts w:ascii="Times New Roman" w:hAnsi="Times New Roman" w:cs="Times New Roman"/>
          <w:szCs w:val="20"/>
          <w:highlight w:val="yellow"/>
        </w:rPr>
        <w:t>mengubah</w:t>
      </w:r>
      <w:proofErr w:type="spellEnd"/>
      <w:r w:rsidRPr="00920CCD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920CCD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920CCD">
        <w:rPr>
          <w:rFonts w:ascii="Times New Roman" w:hAnsi="Times New Roman" w:cs="Times New Roman"/>
          <w:szCs w:val="20"/>
          <w:highlight w:val="yellow"/>
        </w:rPr>
        <w:t xml:space="preserve"> integer </w:t>
      </w:r>
      <w:proofErr w:type="spellStart"/>
      <w:r w:rsidRPr="00920CCD">
        <w:rPr>
          <w:rFonts w:ascii="Times New Roman" w:hAnsi="Times New Roman" w:cs="Times New Roman"/>
          <w:szCs w:val="20"/>
          <w:highlight w:val="yellow"/>
        </w:rPr>
        <w:t>untuk</w:t>
      </w:r>
      <w:proofErr w:type="spellEnd"/>
      <w:r w:rsidRPr="00920CCD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920CCD">
        <w:rPr>
          <w:rFonts w:ascii="Times New Roman" w:hAnsi="Times New Roman" w:cs="Times New Roman"/>
          <w:szCs w:val="20"/>
          <w:highlight w:val="yellow"/>
        </w:rPr>
        <w:t>perhitungan</w:t>
      </w:r>
      <w:proofErr w:type="spellEnd"/>
    </w:p>
    <w:p w14:paraId="2F911B82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215771">
        <w:rPr>
          <w:rFonts w:ascii="Times New Roman" w:hAnsi="Times New Roman" w:cs="Times New Roman"/>
          <w:szCs w:val="20"/>
        </w:rPr>
        <w:t>Mengubah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integer </w:t>
      </w:r>
      <w:proofErr w:type="spellStart"/>
      <w:r w:rsidRPr="00215771">
        <w:rPr>
          <w:rFonts w:ascii="Times New Roman" w:hAnsi="Times New Roman" w:cs="Times New Roman"/>
          <w:szCs w:val="20"/>
        </w:rPr>
        <w:t>menjadi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boolean</w:t>
      </w:r>
      <w:proofErr w:type="spellEnd"/>
    </w:p>
    <w:p w14:paraId="6CD9281C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Memvalidasi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alamat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email</w:t>
      </w:r>
    </w:p>
    <w:p w14:paraId="61E4AADD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Mencari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szCs w:val="20"/>
        </w:rPr>
        <w:t>kursus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dalam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array</w:t>
      </w:r>
    </w:p>
    <w:p w14:paraId="1C7BC152" w14:textId="160B8448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524C264F" w14:textId="4B92F701" w:rsidR="00920CCD" w:rsidRPr="00215771" w:rsidRDefault="00920CCD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601AC5C4" wp14:editId="7EC27A8C">
            <wp:extent cx="3679754" cy="2069862"/>
            <wp:effectExtent l="0" t="0" r="0" b="6985"/>
            <wp:docPr id="1221338327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8327" name="Gambar 122133832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2167" cy="207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22E1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10. Pada string-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hasil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trim(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terhadap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teks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" Laravel Fundamental 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3AB0580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" LARAVEL FUNDAMENTAL "</w:t>
      </w:r>
    </w:p>
    <w:p w14:paraId="32FEF1B1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6A4800">
        <w:rPr>
          <w:rFonts w:ascii="Times New Roman" w:hAnsi="Times New Roman" w:cs="Times New Roman"/>
          <w:szCs w:val="20"/>
          <w:highlight w:val="yellow"/>
        </w:rPr>
        <w:t>B. "Laravel Fundamental"</w:t>
      </w:r>
    </w:p>
    <w:p w14:paraId="798AE63E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"</w:t>
      </w:r>
      <w:proofErr w:type="spellStart"/>
      <w:r w:rsidRPr="00215771">
        <w:rPr>
          <w:rFonts w:ascii="Times New Roman" w:hAnsi="Times New Roman" w:cs="Times New Roman"/>
          <w:szCs w:val="20"/>
        </w:rPr>
        <w:t>laravel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fundamental"</w:t>
      </w:r>
    </w:p>
    <w:p w14:paraId="60AFDBA5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"Laravel"</w:t>
      </w:r>
    </w:p>
    <w:p w14:paraId="558A4459" w14:textId="3BC299A0" w:rsidR="00896917" w:rsidRDefault="006F54CC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="00B01189"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</w:p>
    <w:p w14:paraId="6A7C1D75" w14:textId="5A76BF04" w:rsidR="006A4800" w:rsidRPr="00215771" w:rsidRDefault="006A480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188AD88B" wp14:editId="7B66B8AE">
            <wp:extent cx="3487876" cy="1961930"/>
            <wp:effectExtent l="0" t="0" r="0" b="635"/>
            <wp:docPr id="520638199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8199" name="Gambar 52063819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8686" cy="197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EA64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11. Pada bitwise-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jika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$permission = $READ | $WRITE,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canDelete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168D2EC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true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semua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izin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aktif</w:t>
      </w:r>
      <w:proofErr w:type="spellEnd"/>
    </w:p>
    <w:p w14:paraId="3D708459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4</w:t>
      </w:r>
    </w:p>
    <w:p w14:paraId="2092114B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AF5AAA">
        <w:rPr>
          <w:rFonts w:ascii="Times New Roman" w:hAnsi="Times New Roman" w:cs="Times New Roman"/>
          <w:szCs w:val="20"/>
          <w:highlight w:val="yellow"/>
        </w:rPr>
        <w:t xml:space="preserve">C. false </w:t>
      </w:r>
      <w:proofErr w:type="spellStart"/>
      <w:r w:rsidRPr="00AF5AAA">
        <w:rPr>
          <w:rFonts w:ascii="Times New Roman" w:hAnsi="Times New Roman" w:cs="Times New Roman"/>
          <w:szCs w:val="20"/>
          <w:highlight w:val="yellow"/>
        </w:rPr>
        <w:t>karena</w:t>
      </w:r>
      <w:proofErr w:type="spellEnd"/>
      <w:r w:rsidRPr="00AF5AAA">
        <w:rPr>
          <w:rFonts w:ascii="Times New Roman" w:hAnsi="Times New Roman" w:cs="Times New Roman"/>
          <w:szCs w:val="20"/>
          <w:highlight w:val="yellow"/>
        </w:rPr>
        <w:t xml:space="preserve"> flag DELETE </w:t>
      </w:r>
      <w:proofErr w:type="spellStart"/>
      <w:r w:rsidRPr="00AF5AAA">
        <w:rPr>
          <w:rFonts w:ascii="Times New Roman" w:hAnsi="Times New Roman" w:cs="Times New Roman"/>
          <w:szCs w:val="20"/>
          <w:highlight w:val="yellow"/>
        </w:rPr>
        <w:t>tidak</w:t>
      </w:r>
      <w:proofErr w:type="spellEnd"/>
      <w:r w:rsidRPr="00AF5AAA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F5AAA">
        <w:rPr>
          <w:rFonts w:ascii="Times New Roman" w:hAnsi="Times New Roman" w:cs="Times New Roman"/>
          <w:szCs w:val="20"/>
          <w:highlight w:val="yellow"/>
        </w:rPr>
        <w:t>digabungkan</w:t>
      </w:r>
      <w:proofErr w:type="spellEnd"/>
    </w:p>
    <w:p w14:paraId="1EAE1E40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null</w:t>
      </w:r>
    </w:p>
    <w:p w14:paraId="18CB32FA" w14:textId="2D3ED66C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0F754720" w14:textId="67E1A58B" w:rsidR="00AF5AAA" w:rsidRPr="00215771" w:rsidRDefault="00834A76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5698B7FC" wp14:editId="72900354">
            <wp:extent cx="3462035" cy="1947395"/>
            <wp:effectExtent l="0" t="0" r="5080" b="0"/>
            <wp:docPr id="2107230516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30516" name="Gambar 21072305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2935" cy="195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5D5D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12. Hasil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formatTanggal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"2026-09-15")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helpers.php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395D89A2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2026/09/15</w:t>
      </w:r>
    </w:p>
    <w:p w14:paraId="5475E551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September 15, 2026</w:t>
      </w:r>
    </w:p>
    <w:p w14:paraId="49EB299E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09-15-2026</w:t>
      </w:r>
    </w:p>
    <w:p w14:paraId="5DA88064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336511">
        <w:rPr>
          <w:rFonts w:ascii="Times New Roman" w:hAnsi="Times New Roman" w:cs="Times New Roman"/>
          <w:szCs w:val="20"/>
          <w:highlight w:val="yellow"/>
        </w:rPr>
        <w:t>D. 15-09-2026</w:t>
      </w:r>
    </w:p>
    <w:p w14:paraId="24526F0C" w14:textId="539A2B5F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38639270" w14:textId="12DFBD99" w:rsidR="00336511" w:rsidRPr="00215771" w:rsidRDefault="0033651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2C794078" wp14:editId="16461169">
            <wp:extent cx="3838081" cy="2158921"/>
            <wp:effectExtent l="0" t="0" r="0" b="0"/>
            <wp:docPr id="1629476596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76596" name="Gambar 162947659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2791" cy="21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D65C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13.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data-driven, Laravel Fundamental (quota 25, registered 25)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status ...</w:t>
      </w:r>
    </w:p>
    <w:p w14:paraId="487E4756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Tersedia</w:t>
      </w:r>
      <w:proofErr w:type="spellEnd"/>
    </w:p>
    <w:p w14:paraId="2F8385C2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37948">
        <w:rPr>
          <w:rFonts w:ascii="Times New Roman" w:hAnsi="Times New Roman" w:cs="Times New Roman"/>
          <w:szCs w:val="20"/>
          <w:highlight w:val="yellow"/>
        </w:rPr>
        <w:t xml:space="preserve">B. </w:t>
      </w:r>
      <w:proofErr w:type="spellStart"/>
      <w:r w:rsidRPr="00237948">
        <w:rPr>
          <w:rFonts w:ascii="Times New Roman" w:hAnsi="Times New Roman" w:cs="Times New Roman"/>
          <w:szCs w:val="20"/>
          <w:highlight w:val="yellow"/>
        </w:rPr>
        <w:t>Penuh</w:t>
      </w:r>
      <w:proofErr w:type="spellEnd"/>
    </w:p>
    <w:p w14:paraId="63AF434F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Hampir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Penuh</w:t>
      </w:r>
      <w:proofErr w:type="spellEnd"/>
    </w:p>
    <w:p w14:paraId="55B613C0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Ditutup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oleh database</w:t>
      </w:r>
    </w:p>
    <w:p w14:paraId="76CB7B3C" w14:textId="3614CE95" w:rsidR="00516957" w:rsidRDefault="006F54CC" w:rsidP="00AD2C68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147397C9" w14:textId="7546A43A" w:rsidR="00237948" w:rsidRPr="00AD2C68" w:rsidRDefault="00C15E2C" w:rsidP="00AD2C68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3217291A" wp14:editId="2DB36284">
            <wp:extent cx="3525461" cy="1983072"/>
            <wp:effectExtent l="0" t="0" r="0" b="0"/>
            <wp:docPr id="1707006941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06941" name="Gambar 170700694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9126" cy="200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C668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14.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PHP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Lanjutan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quota 25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dan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registered 24. Nilai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sisaKursi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ditampilkan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0F4425A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AD2C68">
        <w:rPr>
          <w:rFonts w:ascii="Times New Roman" w:hAnsi="Times New Roman" w:cs="Times New Roman"/>
          <w:szCs w:val="20"/>
          <w:highlight w:val="yellow"/>
        </w:rPr>
        <w:t>A. 1</w:t>
      </w:r>
    </w:p>
    <w:p w14:paraId="35A21D82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0</w:t>
      </w:r>
    </w:p>
    <w:p w14:paraId="2752E184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24</w:t>
      </w:r>
    </w:p>
    <w:p w14:paraId="31A2495D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49</w:t>
      </w:r>
    </w:p>
    <w:p w14:paraId="39E54868" w14:textId="48A77C84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32BD0228" w14:textId="1A93C751" w:rsidR="00AD2C68" w:rsidRPr="00215771" w:rsidRDefault="00AD2C68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32523742" wp14:editId="65369CAE">
            <wp:extent cx="3115733" cy="1752600"/>
            <wp:effectExtent l="0" t="0" r="8890" b="0"/>
            <wp:docPr id="1429928793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28793" name="Gambar 142992879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3470" cy="175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8C88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15. Method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akhir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form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(Milestone 5)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E771393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GET</w:t>
      </w:r>
    </w:p>
    <w:p w14:paraId="5936C3E5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PUT</w:t>
      </w:r>
    </w:p>
    <w:p w14:paraId="25060BB3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A92FAD">
        <w:rPr>
          <w:rFonts w:ascii="Times New Roman" w:hAnsi="Times New Roman" w:cs="Times New Roman"/>
          <w:szCs w:val="20"/>
          <w:highlight w:val="yellow"/>
        </w:rPr>
        <w:t>C. POST</w:t>
      </w:r>
    </w:p>
    <w:p w14:paraId="73FB8DE4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DELETE</w:t>
      </w:r>
    </w:p>
    <w:p w14:paraId="147F690E" w14:textId="033A5EF5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3EAD4F80" w14:textId="4E02D06E" w:rsidR="00A92FAD" w:rsidRPr="00215771" w:rsidRDefault="00A92FAD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5D02D96F" wp14:editId="3A81F1AD">
            <wp:extent cx="3245327" cy="1948047"/>
            <wp:effectExtent l="0" t="0" r="0" b="0"/>
            <wp:docPr id="737847763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7763" name="Gambar 73784776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0522" cy="199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F00F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16.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Penulisan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name="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interests[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]" pada checkbox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dimaksudkan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agar ...</w:t>
      </w:r>
    </w:p>
    <w:p w14:paraId="211F7593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Checkbox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boleh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dipilih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satu</w:t>
      </w:r>
      <w:proofErr w:type="spellEnd"/>
    </w:p>
    <w:p w14:paraId="4EEE4146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Browser </w:t>
      </w:r>
      <w:proofErr w:type="spellStart"/>
      <w:r w:rsidRPr="00215771">
        <w:rPr>
          <w:rFonts w:ascii="Times New Roman" w:hAnsi="Times New Roman" w:cs="Times New Roman"/>
          <w:szCs w:val="20"/>
        </w:rPr>
        <w:t>mengabaikan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checkbox</w:t>
      </w:r>
    </w:p>
    <w:p w14:paraId="254AEF1A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Nilai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tersimpan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database</w:t>
      </w:r>
    </w:p>
    <w:p w14:paraId="46C375A9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B61164">
        <w:rPr>
          <w:rFonts w:ascii="Times New Roman" w:hAnsi="Times New Roman" w:cs="Times New Roman"/>
          <w:szCs w:val="20"/>
          <w:highlight w:val="yellow"/>
        </w:rPr>
        <w:t xml:space="preserve">D. </w:t>
      </w:r>
      <w:proofErr w:type="spellStart"/>
      <w:r w:rsidRPr="00B61164">
        <w:rPr>
          <w:rFonts w:ascii="Times New Roman" w:hAnsi="Times New Roman" w:cs="Times New Roman"/>
          <w:szCs w:val="20"/>
          <w:highlight w:val="yellow"/>
        </w:rPr>
        <w:t>Beberapa</w:t>
      </w:r>
      <w:proofErr w:type="spellEnd"/>
      <w:r w:rsidRPr="00B61164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B61164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B61164">
        <w:rPr>
          <w:rFonts w:ascii="Times New Roman" w:hAnsi="Times New Roman" w:cs="Times New Roman"/>
          <w:szCs w:val="20"/>
          <w:highlight w:val="yellow"/>
        </w:rPr>
        <w:t xml:space="preserve"> checkbox </w:t>
      </w:r>
      <w:proofErr w:type="spellStart"/>
      <w:r w:rsidRPr="00B61164">
        <w:rPr>
          <w:rFonts w:ascii="Times New Roman" w:hAnsi="Times New Roman" w:cs="Times New Roman"/>
          <w:szCs w:val="20"/>
          <w:highlight w:val="yellow"/>
        </w:rPr>
        <w:t>diterima</w:t>
      </w:r>
      <w:proofErr w:type="spellEnd"/>
      <w:r w:rsidRPr="00B61164">
        <w:rPr>
          <w:rFonts w:ascii="Times New Roman" w:hAnsi="Times New Roman" w:cs="Times New Roman"/>
          <w:szCs w:val="20"/>
          <w:highlight w:val="yellow"/>
        </w:rPr>
        <w:t xml:space="preserve"> PHP </w:t>
      </w:r>
      <w:proofErr w:type="spellStart"/>
      <w:r w:rsidRPr="00B61164">
        <w:rPr>
          <w:rFonts w:ascii="Times New Roman" w:hAnsi="Times New Roman" w:cs="Times New Roman"/>
          <w:szCs w:val="20"/>
          <w:highlight w:val="yellow"/>
        </w:rPr>
        <w:t>sebagai</w:t>
      </w:r>
      <w:proofErr w:type="spellEnd"/>
      <w:r w:rsidRPr="00B61164">
        <w:rPr>
          <w:rFonts w:ascii="Times New Roman" w:hAnsi="Times New Roman" w:cs="Times New Roman"/>
          <w:szCs w:val="20"/>
          <w:highlight w:val="yellow"/>
        </w:rPr>
        <w:t xml:space="preserve"> array</w:t>
      </w:r>
    </w:p>
    <w:p w14:paraId="5385BD98" w14:textId="147B8B30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244AA9F7" w14:textId="12C302A5" w:rsidR="00EF0EA3" w:rsidRPr="00215771" w:rsidRDefault="00EF0EA3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5E491F19" wp14:editId="252BD67D">
            <wp:extent cx="3810881" cy="2143621"/>
            <wp:effectExtent l="0" t="0" r="0" b="9525"/>
            <wp:docPr id="2139202617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2617" name="Gambar 213920261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8005" cy="21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4AF5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17.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eksperimen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GET, parameter form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diamati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...</w:t>
      </w:r>
    </w:p>
    <w:p w14:paraId="14937192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Nama file CSS</w:t>
      </w:r>
    </w:p>
    <w:p w14:paraId="7778BC56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FB4504">
        <w:rPr>
          <w:rFonts w:ascii="Times New Roman" w:hAnsi="Times New Roman" w:cs="Times New Roman"/>
          <w:szCs w:val="20"/>
          <w:highlight w:val="yellow"/>
        </w:rPr>
        <w:t xml:space="preserve">B. Query string URL </w:t>
      </w:r>
      <w:proofErr w:type="spellStart"/>
      <w:r w:rsidRPr="00FB4504">
        <w:rPr>
          <w:rFonts w:ascii="Times New Roman" w:hAnsi="Times New Roman" w:cs="Times New Roman"/>
          <w:szCs w:val="20"/>
          <w:highlight w:val="yellow"/>
        </w:rPr>
        <w:t>setelah</w:t>
      </w:r>
      <w:proofErr w:type="spellEnd"/>
      <w:r w:rsidRPr="00FB4504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proofErr w:type="gramStart"/>
      <w:r w:rsidRPr="00FB4504">
        <w:rPr>
          <w:rFonts w:ascii="Times New Roman" w:hAnsi="Times New Roman" w:cs="Times New Roman"/>
          <w:szCs w:val="20"/>
          <w:highlight w:val="yellow"/>
        </w:rPr>
        <w:t>tanda</w:t>
      </w:r>
      <w:proofErr w:type="spellEnd"/>
      <w:r w:rsidRPr="00FB4504">
        <w:rPr>
          <w:rFonts w:ascii="Times New Roman" w:hAnsi="Times New Roman" w:cs="Times New Roman"/>
          <w:szCs w:val="20"/>
          <w:highlight w:val="yellow"/>
        </w:rPr>
        <w:t xml:space="preserve"> ?</w:t>
      </w:r>
      <w:proofErr w:type="gramEnd"/>
    </w:p>
    <w:p w14:paraId="6DDE2853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Footer </w:t>
      </w:r>
      <w:proofErr w:type="spellStart"/>
      <w:r w:rsidRPr="00215771">
        <w:rPr>
          <w:rFonts w:ascii="Times New Roman" w:hAnsi="Times New Roman" w:cs="Times New Roman"/>
          <w:szCs w:val="20"/>
        </w:rPr>
        <w:t>halaman</w:t>
      </w:r>
      <w:proofErr w:type="spellEnd"/>
    </w:p>
    <w:p w14:paraId="7EBDE65E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File video MP4</w:t>
      </w:r>
    </w:p>
    <w:p w14:paraId="563BABD8" w14:textId="66900647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1EC8C8D9" w14:textId="24CD3167" w:rsidR="00F460BC" w:rsidRPr="00215771" w:rsidRDefault="00041483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6EECFDC1" wp14:editId="43268376">
            <wp:extent cx="3506668" cy="1972501"/>
            <wp:effectExtent l="0" t="0" r="0" b="8890"/>
            <wp:docPr id="500920316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20316" name="Gambar 5009203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9165" cy="197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5582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18.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Pernyataan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tentang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POST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proyek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7A9467B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POST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mengenkripsi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semua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</w:t>
      </w:r>
    </w:p>
    <w:p w14:paraId="04017F87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POST </w:t>
      </w:r>
      <w:proofErr w:type="spellStart"/>
      <w:r w:rsidRPr="00215771">
        <w:rPr>
          <w:rFonts w:ascii="Times New Roman" w:hAnsi="Times New Roman" w:cs="Times New Roman"/>
          <w:szCs w:val="20"/>
        </w:rPr>
        <w:t>membuat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validasi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server </w:t>
      </w:r>
      <w:proofErr w:type="spellStart"/>
      <w:r w:rsidRPr="00215771">
        <w:rPr>
          <w:rFonts w:ascii="Times New Roman" w:hAnsi="Times New Roman" w:cs="Times New Roman"/>
          <w:szCs w:val="20"/>
        </w:rPr>
        <w:t>tidak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diperlukan</w:t>
      </w:r>
      <w:proofErr w:type="spellEnd"/>
    </w:p>
    <w:p w14:paraId="48862347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4A31BE">
        <w:rPr>
          <w:rFonts w:ascii="Times New Roman" w:hAnsi="Times New Roman" w:cs="Times New Roman"/>
          <w:szCs w:val="20"/>
          <w:highlight w:val="yellow"/>
        </w:rPr>
        <w:t xml:space="preserve">C. Data </w:t>
      </w:r>
      <w:proofErr w:type="spellStart"/>
      <w:r w:rsidRPr="004A31BE">
        <w:rPr>
          <w:rFonts w:ascii="Times New Roman" w:hAnsi="Times New Roman" w:cs="Times New Roman"/>
          <w:szCs w:val="20"/>
          <w:highlight w:val="yellow"/>
        </w:rPr>
        <w:t>tidak</w:t>
      </w:r>
      <w:proofErr w:type="spellEnd"/>
      <w:r w:rsidRPr="004A31BE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4A31BE">
        <w:rPr>
          <w:rFonts w:ascii="Times New Roman" w:hAnsi="Times New Roman" w:cs="Times New Roman"/>
          <w:szCs w:val="20"/>
          <w:highlight w:val="yellow"/>
        </w:rPr>
        <w:t>tampil</w:t>
      </w:r>
      <w:proofErr w:type="spellEnd"/>
      <w:r w:rsidRPr="004A31BE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4A31BE">
        <w:rPr>
          <w:rFonts w:ascii="Times New Roman" w:hAnsi="Times New Roman" w:cs="Times New Roman"/>
          <w:szCs w:val="20"/>
          <w:highlight w:val="yellow"/>
        </w:rPr>
        <w:t>sebagai</w:t>
      </w:r>
      <w:proofErr w:type="spellEnd"/>
      <w:r w:rsidRPr="004A31BE">
        <w:rPr>
          <w:rFonts w:ascii="Times New Roman" w:hAnsi="Times New Roman" w:cs="Times New Roman"/>
          <w:szCs w:val="20"/>
          <w:highlight w:val="yellow"/>
        </w:rPr>
        <w:t xml:space="preserve"> query string, </w:t>
      </w:r>
      <w:proofErr w:type="spellStart"/>
      <w:r w:rsidRPr="004A31BE">
        <w:rPr>
          <w:rFonts w:ascii="Times New Roman" w:hAnsi="Times New Roman" w:cs="Times New Roman"/>
          <w:szCs w:val="20"/>
          <w:highlight w:val="yellow"/>
        </w:rPr>
        <w:t>tetapi</w:t>
      </w:r>
      <w:proofErr w:type="spellEnd"/>
      <w:r w:rsidRPr="004A31BE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4A31BE">
        <w:rPr>
          <w:rFonts w:ascii="Times New Roman" w:hAnsi="Times New Roman" w:cs="Times New Roman"/>
          <w:szCs w:val="20"/>
          <w:highlight w:val="yellow"/>
        </w:rPr>
        <w:t>kerahasiaan</w:t>
      </w:r>
      <w:proofErr w:type="spellEnd"/>
      <w:r w:rsidRPr="004A31BE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4A31BE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4A31BE">
        <w:rPr>
          <w:rFonts w:ascii="Times New Roman" w:hAnsi="Times New Roman" w:cs="Times New Roman"/>
          <w:szCs w:val="20"/>
          <w:highlight w:val="yellow"/>
        </w:rPr>
        <w:t xml:space="preserve"> transit </w:t>
      </w:r>
      <w:proofErr w:type="spellStart"/>
      <w:r w:rsidRPr="004A31BE">
        <w:rPr>
          <w:rFonts w:ascii="Times New Roman" w:hAnsi="Times New Roman" w:cs="Times New Roman"/>
          <w:szCs w:val="20"/>
          <w:highlight w:val="yellow"/>
        </w:rPr>
        <w:t>tetap</w:t>
      </w:r>
      <w:proofErr w:type="spellEnd"/>
      <w:r w:rsidRPr="004A31BE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4A31BE">
        <w:rPr>
          <w:rFonts w:ascii="Times New Roman" w:hAnsi="Times New Roman" w:cs="Times New Roman"/>
          <w:szCs w:val="20"/>
          <w:highlight w:val="yellow"/>
        </w:rPr>
        <w:t>memerlukan</w:t>
      </w:r>
      <w:proofErr w:type="spellEnd"/>
      <w:r w:rsidRPr="004A31BE">
        <w:rPr>
          <w:rFonts w:ascii="Times New Roman" w:hAnsi="Times New Roman" w:cs="Times New Roman"/>
          <w:szCs w:val="20"/>
          <w:highlight w:val="yellow"/>
        </w:rPr>
        <w:t xml:space="preserve"> HTTPS</w:t>
      </w:r>
    </w:p>
    <w:p w14:paraId="5D042E56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POST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dipakai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di localhost</w:t>
      </w:r>
    </w:p>
    <w:p w14:paraId="04728764" w14:textId="3E4DCD33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10973B45" w14:textId="14229A50" w:rsidR="00B72299" w:rsidRPr="00215771" w:rsidRDefault="00B72299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0E86B6A9" wp14:editId="63F09BBE">
            <wp:extent cx="3229471" cy="1816577"/>
            <wp:effectExtent l="0" t="0" r="0" b="0"/>
            <wp:docPr id="1730185881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85881" name="Gambar 173018588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0533" cy="18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BB41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19. Pada Milestone 6,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getDiscountPercent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("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mahasiswa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4DC81BB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0%</w:t>
      </w:r>
    </w:p>
    <w:p w14:paraId="2A69C9F6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D87111">
        <w:rPr>
          <w:rFonts w:ascii="Times New Roman" w:hAnsi="Times New Roman" w:cs="Times New Roman"/>
          <w:szCs w:val="20"/>
          <w:highlight w:val="yellow"/>
        </w:rPr>
        <w:t>B. 20%</w:t>
      </w:r>
    </w:p>
    <w:p w14:paraId="3775B2D7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15%</w:t>
      </w:r>
    </w:p>
    <w:p w14:paraId="395ABF18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25%</w:t>
      </w:r>
    </w:p>
    <w:p w14:paraId="6961BF27" w14:textId="49C5FD96" w:rsidR="00896917" w:rsidRDefault="006F54C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115F0B87" w14:textId="5E746A1D" w:rsidR="00D87111" w:rsidRPr="00215771" w:rsidRDefault="00D8711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3317CCBA" wp14:editId="77637CB0">
            <wp:extent cx="3375118" cy="1898504"/>
            <wp:effectExtent l="0" t="0" r="0" b="6985"/>
            <wp:docPr id="1722970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70" name="Gambar 172297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1971" cy="191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274A" w14:textId="77777777" w:rsidR="00896917" w:rsidRPr="00215771" w:rsidRDefault="006F54CC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20. Pada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getLearningModeLabel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mode "offline"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dipetakan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menjadi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label ...</w:t>
      </w:r>
    </w:p>
    <w:p w14:paraId="22C31FD8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1F4C62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1F4C62">
        <w:rPr>
          <w:rFonts w:ascii="Times New Roman" w:hAnsi="Times New Roman" w:cs="Times New Roman"/>
          <w:szCs w:val="20"/>
          <w:highlight w:val="yellow"/>
        </w:rPr>
        <w:t>Tatap</w:t>
      </w:r>
      <w:proofErr w:type="spellEnd"/>
      <w:r w:rsidRPr="001F4C62">
        <w:rPr>
          <w:rFonts w:ascii="Times New Roman" w:hAnsi="Times New Roman" w:cs="Times New Roman"/>
          <w:szCs w:val="20"/>
          <w:highlight w:val="yellow"/>
        </w:rPr>
        <w:t xml:space="preserve"> Muka</w:t>
      </w:r>
    </w:p>
    <w:p w14:paraId="32A972C4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Online</w:t>
      </w:r>
    </w:p>
    <w:p w14:paraId="29A4A61E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Hybrid</w:t>
      </w:r>
    </w:p>
    <w:p w14:paraId="2C85895E" w14:textId="77777777" w:rsidR="00896917" w:rsidRPr="00215771" w:rsidRDefault="006F54CC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Tidak </w:t>
      </w:r>
      <w:proofErr w:type="spellStart"/>
      <w:r w:rsidRPr="00215771">
        <w:rPr>
          <w:rFonts w:ascii="Times New Roman" w:hAnsi="Times New Roman" w:cs="Times New Roman"/>
          <w:szCs w:val="20"/>
        </w:rPr>
        <w:t>diketahui</w:t>
      </w:r>
      <w:proofErr w:type="spellEnd"/>
    </w:p>
    <w:p w14:paraId="57F222D3" w14:textId="77777777" w:rsidR="00215771" w:rsidRDefault="006F54CC" w:rsidP="00B01189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</w:p>
    <w:p w14:paraId="03C3DE8B" w14:textId="1FD4D541" w:rsidR="001F4C62" w:rsidRPr="00215771" w:rsidRDefault="001F4C62" w:rsidP="00B01189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4305EC77" wp14:editId="3356268A">
            <wp:extent cx="2951680" cy="1660320"/>
            <wp:effectExtent l="0" t="0" r="1270" b="0"/>
            <wp:docPr id="1356326797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26797" name="Gambar 135632679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5147" cy="16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7B8F" w14:textId="77777777" w:rsidR="00215771" w:rsidRPr="00215771" w:rsidRDefault="006F54CC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 </w:t>
      </w:r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21. Pada logic-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$quota = 30 dan $registered = 18,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pasangan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hasil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var_dump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($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isFull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dan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var_dump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($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hasSeat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52ECE1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true dan true</w:t>
      </w:r>
    </w:p>
    <w:p w14:paraId="3FA59B47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C403C5">
        <w:rPr>
          <w:rFonts w:ascii="Times New Roman" w:hAnsi="Times New Roman" w:cs="Times New Roman"/>
          <w:szCs w:val="20"/>
          <w:highlight w:val="yellow"/>
        </w:rPr>
        <w:t>B. false dan true</w:t>
      </w:r>
    </w:p>
    <w:p w14:paraId="4F42D8D8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true dan false</w:t>
      </w:r>
    </w:p>
    <w:p w14:paraId="5285BF71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false dan false</w:t>
      </w:r>
    </w:p>
    <w:p w14:paraId="700E3E3F" w14:textId="3CD42C62" w:rsid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</w:p>
    <w:p w14:paraId="08842F18" w14:textId="30A5FB37" w:rsidR="002C281D" w:rsidRPr="00215771" w:rsidRDefault="002C281D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6AA33CB4" wp14:editId="325C2D13">
            <wp:extent cx="3678742" cy="2069293"/>
            <wp:effectExtent l="0" t="0" r="0" b="7620"/>
            <wp:docPr id="574888477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88477" name="Gambar 57488847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210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DBD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22. Pada operator-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ekspresi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$fee === 350000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3DBAE2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false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operator ===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dipakai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pada string</w:t>
      </w:r>
    </w:p>
    <w:p w14:paraId="1DB5D8A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null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$fee </w:t>
      </w:r>
      <w:proofErr w:type="spellStart"/>
      <w:r w:rsidRPr="00215771">
        <w:rPr>
          <w:rFonts w:ascii="Times New Roman" w:hAnsi="Times New Roman" w:cs="Times New Roman"/>
          <w:szCs w:val="20"/>
        </w:rPr>
        <w:t>belum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diformat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number_</w:t>
      </w:r>
      <w:proofErr w:type="gramStart"/>
      <w:r w:rsidRPr="00215771">
        <w:rPr>
          <w:rFonts w:ascii="Times New Roman" w:hAnsi="Times New Roman" w:cs="Times New Roman"/>
          <w:szCs w:val="20"/>
        </w:rPr>
        <w:t>format</w:t>
      </w:r>
      <w:proofErr w:type="spellEnd"/>
      <w:r w:rsidRPr="00215771">
        <w:rPr>
          <w:rFonts w:ascii="Times New Roman" w:hAnsi="Times New Roman" w:cs="Times New Roman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szCs w:val="20"/>
        </w:rPr>
        <w:t>)</w:t>
      </w:r>
    </w:p>
    <w:p w14:paraId="6446470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A1435F">
        <w:rPr>
          <w:rFonts w:ascii="Times New Roman" w:hAnsi="Times New Roman" w:cs="Times New Roman"/>
          <w:szCs w:val="20"/>
          <w:highlight w:val="yellow"/>
        </w:rPr>
        <w:t xml:space="preserve">C. true </w:t>
      </w:r>
      <w:proofErr w:type="spellStart"/>
      <w:r w:rsidRPr="00A1435F">
        <w:rPr>
          <w:rFonts w:ascii="Times New Roman" w:hAnsi="Times New Roman" w:cs="Times New Roman"/>
          <w:szCs w:val="20"/>
          <w:highlight w:val="yellow"/>
        </w:rPr>
        <w:t>karena</w:t>
      </w:r>
      <w:proofErr w:type="spellEnd"/>
      <w:r w:rsidRPr="00A1435F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1435F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A1435F">
        <w:rPr>
          <w:rFonts w:ascii="Times New Roman" w:hAnsi="Times New Roman" w:cs="Times New Roman"/>
          <w:szCs w:val="20"/>
          <w:highlight w:val="yellow"/>
        </w:rPr>
        <w:t xml:space="preserve"> dan </w:t>
      </w:r>
      <w:proofErr w:type="spellStart"/>
      <w:r w:rsidRPr="00A1435F">
        <w:rPr>
          <w:rFonts w:ascii="Times New Roman" w:hAnsi="Times New Roman" w:cs="Times New Roman"/>
          <w:szCs w:val="20"/>
          <w:highlight w:val="yellow"/>
        </w:rPr>
        <w:t>tipe</w:t>
      </w:r>
      <w:proofErr w:type="spellEnd"/>
      <w:r w:rsidRPr="00A1435F">
        <w:rPr>
          <w:rFonts w:ascii="Times New Roman" w:hAnsi="Times New Roman" w:cs="Times New Roman"/>
          <w:szCs w:val="20"/>
          <w:highlight w:val="yellow"/>
        </w:rPr>
        <w:t xml:space="preserve"> data </w:t>
      </w:r>
      <w:proofErr w:type="spellStart"/>
      <w:r w:rsidRPr="00A1435F">
        <w:rPr>
          <w:rFonts w:ascii="Times New Roman" w:hAnsi="Times New Roman" w:cs="Times New Roman"/>
          <w:szCs w:val="20"/>
          <w:highlight w:val="yellow"/>
        </w:rPr>
        <w:t>sama-sama</w:t>
      </w:r>
      <w:proofErr w:type="spellEnd"/>
      <w:r w:rsidRPr="00A1435F">
        <w:rPr>
          <w:rFonts w:ascii="Times New Roman" w:hAnsi="Times New Roman" w:cs="Times New Roman"/>
          <w:szCs w:val="20"/>
          <w:highlight w:val="yellow"/>
        </w:rPr>
        <w:t xml:space="preserve"> integer 350000</w:t>
      </w:r>
    </w:p>
    <w:p w14:paraId="771EC94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350000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operator === </w:t>
      </w:r>
      <w:proofErr w:type="spellStart"/>
      <w:r w:rsidRPr="00215771">
        <w:rPr>
          <w:rFonts w:ascii="Times New Roman" w:hAnsi="Times New Roman" w:cs="Times New Roman"/>
          <w:szCs w:val="20"/>
        </w:rPr>
        <w:t>mengembalikan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operand</w:t>
      </w:r>
    </w:p>
    <w:p w14:paraId="731B9EEC" w14:textId="44480014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46763595" w14:textId="51CC357F" w:rsidR="00A1435F" w:rsidRPr="00215771" w:rsidRDefault="00171D8D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222D3616" wp14:editId="1AC14911">
            <wp:extent cx="3703996" cy="2083498"/>
            <wp:effectExtent l="0" t="0" r="0" b="0"/>
            <wp:docPr id="215841312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1312" name="Gambar 21584131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4466" cy="20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BB8C" w14:textId="3BD4FA06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23. </w:t>
      </w:r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file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data.php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menampung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tiga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kelompok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data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utama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yaitu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57B10CE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A. users, passwords, sessions</w:t>
      </w:r>
    </w:p>
    <w:p w14:paraId="5D405AD1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B. products, invoices, payments</w:t>
      </w:r>
    </w:p>
    <w:p w14:paraId="08E8F5AC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82406B">
        <w:rPr>
          <w:rFonts w:ascii="Times New Roman" w:hAnsi="Times New Roman" w:cs="Times New Roman"/>
          <w:szCs w:val="20"/>
          <w:highlight w:val="yellow"/>
        </w:rPr>
        <w:t xml:space="preserve">C. courses, </w:t>
      </w:r>
      <w:proofErr w:type="spellStart"/>
      <w:r w:rsidRPr="0082406B">
        <w:rPr>
          <w:rFonts w:ascii="Times New Roman" w:hAnsi="Times New Roman" w:cs="Times New Roman"/>
          <w:szCs w:val="20"/>
          <w:highlight w:val="yellow"/>
        </w:rPr>
        <w:t>interestOptions</w:t>
      </w:r>
      <w:proofErr w:type="spellEnd"/>
      <w:r w:rsidRPr="0082406B">
        <w:rPr>
          <w:rFonts w:ascii="Times New Roman" w:hAnsi="Times New Roman" w:cs="Times New Roman"/>
          <w:szCs w:val="20"/>
          <w:highlight w:val="yellow"/>
        </w:rPr>
        <w:t>, facilities</w:t>
      </w:r>
    </w:p>
    <w:p w14:paraId="5823EC96" w14:textId="6C25709E" w:rsidR="00215771" w:rsidRPr="00215771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D. routes, controllers, migrations</w:t>
      </w:r>
    </w:p>
    <w:p w14:paraId="75380BE8" w14:textId="1937D5BC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57E98EA1" w14:textId="5B423388" w:rsidR="0082406B" w:rsidRPr="00215771" w:rsidRDefault="0082406B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15BFC6E5" wp14:editId="2BA53F48">
            <wp:extent cx="3600633" cy="2025356"/>
            <wp:effectExtent l="0" t="0" r="0" b="0"/>
            <wp:docPr id="470592988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92988" name="Gambar 47059298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4770" cy="203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C62F" w14:textId="610E8264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24.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penggunaan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label, id, dan name pada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kontrol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formulir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paling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tepat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ditunjukkan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oleh ...</w:t>
      </w:r>
    </w:p>
    <w:p w14:paraId="3739F81B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B59EF">
        <w:rPr>
          <w:rFonts w:ascii="Times New Roman" w:hAnsi="Times New Roman" w:cs="Times New Roman"/>
          <w:szCs w:val="20"/>
        </w:rPr>
        <w:t>Atribut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label </w:t>
      </w:r>
      <w:proofErr w:type="spellStart"/>
      <w:r w:rsidRPr="002B59EF">
        <w:rPr>
          <w:rFonts w:ascii="Times New Roman" w:hAnsi="Times New Roman" w:cs="Times New Roman"/>
          <w:szCs w:val="20"/>
        </w:rPr>
        <w:t>digunakan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sebagai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pengganti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method POST</w:t>
      </w:r>
    </w:p>
    <w:p w14:paraId="45EFE5D2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2B59EF">
        <w:rPr>
          <w:rFonts w:ascii="Times New Roman" w:hAnsi="Times New Roman" w:cs="Times New Roman"/>
          <w:szCs w:val="20"/>
        </w:rPr>
        <w:t>Semua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input </w:t>
      </w:r>
      <w:proofErr w:type="spellStart"/>
      <w:r w:rsidRPr="002B59EF">
        <w:rPr>
          <w:rFonts w:ascii="Times New Roman" w:hAnsi="Times New Roman" w:cs="Times New Roman"/>
          <w:szCs w:val="20"/>
        </w:rPr>
        <w:t>diberi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name yang </w:t>
      </w:r>
      <w:proofErr w:type="spellStart"/>
      <w:r w:rsidRPr="002B59EF">
        <w:rPr>
          <w:rFonts w:ascii="Times New Roman" w:hAnsi="Times New Roman" w:cs="Times New Roman"/>
          <w:szCs w:val="20"/>
        </w:rPr>
        <w:t>sama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meskipun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berbeda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kegunaan</w:t>
      </w:r>
      <w:proofErr w:type="spellEnd"/>
    </w:p>
    <w:p w14:paraId="1F50841B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B59EF">
        <w:rPr>
          <w:rFonts w:ascii="Times New Roman" w:hAnsi="Times New Roman" w:cs="Times New Roman"/>
          <w:szCs w:val="20"/>
        </w:rPr>
        <w:t>Atribut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id </w:t>
      </w:r>
      <w:proofErr w:type="spellStart"/>
      <w:r w:rsidRPr="002B59EF">
        <w:rPr>
          <w:rFonts w:ascii="Times New Roman" w:hAnsi="Times New Roman" w:cs="Times New Roman"/>
          <w:szCs w:val="20"/>
        </w:rPr>
        <w:t>menghapus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kebutuhan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melakukan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validasi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input</w:t>
      </w:r>
    </w:p>
    <w:p w14:paraId="1434DCB8" w14:textId="6EE8B8FA" w:rsidR="00215771" w:rsidRPr="00215771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3603AD">
        <w:rPr>
          <w:rFonts w:ascii="Times New Roman" w:hAnsi="Times New Roman" w:cs="Times New Roman"/>
          <w:szCs w:val="20"/>
          <w:highlight w:val="yellow"/>
        </w:rPr>
        <w:t xml:space="preserve">D. </w:t>
      </w:r>
      <w:proofErr w:type="spellStart"/>
      <w:r w:rsidRPr="003603AD">
        <w:rPr>
          <w:rFonts w:ascii="Times New Roman" w:hAnsi="Times New Roman" w:cs="Times New Roman"/>
          <w:szCs w:val="20"/>
          <w:highlight w:val="yellow"/>
        </w:rPr>
        <w:t>Elemen</w:t>
      </w:r>
      <w:proofErr w:type="spellEnd"/>
      <w:r w:rsidRPr="003603AD">
        <w:rPr>
          <w:rFonts w:ascii="Times New Roman" w:hAnsi="Times New Roman" w:cs="Times New Roman"/>
          <w:szCs w:val="20"/>
          <w:highlight w:val="yellow"/>
        </w:rPr>
        <w:t xml:space="preserve"> label </w:t>
      </w:r>
      <w:proofErr w:type="spellStart"/>
      <w:r w:rsidRPr="003603AD">
        <w:rPr>
          <w:rFonts w:ascii="Times New Roman" w:hAnsi="Times New Roman" w:cs="Times New Roman"/>
          <w:szCs w:val="20"/>
          <w:highlight w:val="yellow"/>
        </w:rPr>
        <w:t>dikaitkan</w:t>
      </w:r>
      <w:proofErr w:type="spellEnd"/>
      <w:r w:rsidRPr="003603AD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3603AD">
        <w:rPr>
          <w:rFonts w:ascii="Times New Roman" w:hAnsi="Times New Roman" w:cs="Times New Roman"/>
          <w:szCs w:val="20"/>
          <w:highlight w:val="yellow"/>
        </w:rPr>
        <w:t>dengan</w:t>
      </w:r>
      <w:proofErr w:type="spellEnd"/>
      <w:r w:rsidRPr="003603AD">
        <w:rPr>
          <w:rFonts w:ascii="Times New Roman" w:hAnsi="Times New Roman" w:cs="Times New Roman"/>
          <w:szCs w:val="20"/>
          <w:highlight w:val="yellow"/>
        </w:rPr>
        <w:t xml:space="preserve"> id input, </w:t>
      </w:r>
      <w:proofErr w:type="spellStart"/>
      <w:r w:rsidRPr="003603AD">
        <w:rPr>
          <w:rFonts w:ascii="Times New Roman" w:hAnsi="Times New Roman" w:cs="Times New Roman"/>
          <w:szCs w:val="20"/>
          <w:highlight w:val="yellow"/>
        </w:rPr>
        <w:t>sedangkan</w:t>
      </w:r>
      <w:proofErr w:type="spellEnd"/>
      <w:r w:rsidRPr="003603AD">
        <w:rPr>
          <w:rFonts w:ascii="Times New Roman" w:hAnsi="Times New Roman" w:cs="Times New Roman"/>
          <w:szCs w:val="20"/>
          <w:highlight w:val="yellow"/>
        </w:rPr>
        <w:t xml:space="preserve"> name </w:t>
      </w:r>
      <w:proofErr w:type="spellStart"/>
      <w:r w:rsidRPr="003603AD">
        <w:rPr>
          <w:rFonts w:ascii="Times New Roman" w:hAnsi="Times New Roman" w:cs="Times New Roman"/>
          <w:szCs w:val="20"/>
          <w:highlight w:val="yellow"/>
        </w:rPr>
        <w:t>menjadi</w:t>
      </w:r>
      <w:proofErr w:type="spellEnd"/>
      <w:r w:rsidRPr="003603AD">
        <w:rPr>
          <w:rFonts w:ascii="Times New Roman" w:hAnsi="Times New Roman" w:cs="Times New Roman"/>
          <w:szCs w:val="20"/>
          <w:highlight w:val="yellow"/>
        </w:rPr>
        <w:t xml:space="preserve"> nama field yang </w:t>
      </w:r>
      <w:proofErr w:type="spellStart"/>
      <w:r w:rsidRPr="003603AD">
        <w:rPr>
          <w:rFonts w:ascii="Times New Roman" w:hAnsi="Times New Roman" w:cs="Times New Roman"/>
          <w:szCs w:val="20"/>
          <w:highlight w:val="yellow"/>
        </w:rPr>
        <w:t>dikirim</w:t>
      </w:r>
      <w:proofErr w:type="spellEnd"/>
      <w:r w:rsidRPr="003603AD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3603AD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3603AD">
        <w:rPr>
          <w:rFonts w:ascii="Times New Roman" w:hAnsi="Times New Roman" w:cs="Times New Roman"/>
          <w:szCs w:val="20"/>
          <w:highlight w:val="yellow"/>
        </w:rPr>
        <w:t xml:space="preserve"> submit</w:t>
      </w:r>
    </w:p>
    <w:p w14:paraId="4B043B4F" w14:textId="311FC28C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789948D0" w14:textId="1B8F3293" w:rsidR="00A719BF" w:rsidRPr="00215771" w:rsidRDefault="00A719BF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5F93FB48" wp14:editId="68809FC3">
            <wp:extent cx="3541318" cy="1991992"/>
            <wp:effectExtent l="0" t="0" r="2540" b="8890"/>
            <wp:docPr id="1409920821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20821" name="Gambar 140992082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60560" cy="20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35F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25.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history.php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sumber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riwayat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pendaftaran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dummy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dirender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foreach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2B763C23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Tabel MySQL yang </w:t>
      </w:r>
      <w:proofErr w:type="spellStart"/>
      <w:r w:rsidRPr="00215771">
        <w:rPr>
          <w:rFonts w:ascii="Times New Roman" w:hAnsi="Times New Roman" w:cs="Times New Roman"/>
          <w:szCs w:val="20"/>
        </w:rPr>
        <w:t>diakses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PDO</w:t>
      </w:r>
    </w:p>
    <w:p w14:paraId="71EDDF9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1201A1">
        <w:rPr>
          <w:rFonts w:ascii="Times New Roman" w:hAnsi="Times New Roman" w:cs="Times New Roman"/>
          <w:szCs w:val="20"/>
          <w:highlight w:val="yellow"/>
        </w:rPr>
        <w:t xml:space="preserve">B. Array PHP </w:t>
      </w:r>
      <w:proofErr w:type="spellStart"/>
      <w:r w:rsidRPr="001201A1">
        <w:rPr>
          <w:rFonts w:ascii="Times New Roman" w:hAnsi="Times New Roman" w:cs="Times New Roman"/>
          <w:szCs w:val="20"/>
          <w:highlight w:val="yellow"/>
        </w:rPr>
        <w:t>bernama</w:t>
      </w:r>
      <w:proofErr w:type="spellEnd"/>
      <w:r w:rsidRPr="001201A1">
        <w:rPr>
          <w:rFonts w:ascii="Times New Roman" w:hAnsi="Times New Roman" w:cs="Times New Roman"/>
          <w:szCs w:val="20"/>
          <w:highlight w:val="yellow"/>
        </w:rPr>
        <w:t xml:space="preserve"> $registrations</w:t>
      </w:r>
    </w:p>
    <w:p w14:paraId="4DA835C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localStorage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pada browser</w:t>
      </w:r>
    </w:p>
    <w:p w14:paraId="4924899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Session PHP yang </w:t>
      </w:r>
      <w:proofErr w:type="spellStart"/>
      <w:r w:rsidRPr="00215771">
        <w:rPr>
          <w:rFonts w:ascii="Times New Roman" w:hAnsi="Times New Roman" w:cs="Times New Roman"/>
          <w:szCs w:val="20"/>
        </w:rPr>
        <w:t>berisi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login</w:t>
      </w:r>
    </w:p>
    <w:p w14:paraId="19BEF4FE" w14:textId="3D668276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0D19BB89" w14:textId="3110F15D" w:rsidR="00286E62" w:rsidRPr="00215771" w:rsidRDefault="00286E62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72084829" wp14:editId="1265E50D">
            <wp:extent cx="3440894" cy="1935503"/>
            <wp:effectExtent l="0" t="0" r="7620" b="7620"/>
            <wp:docPr id="1557122306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22306" name="Gambar 155712230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8497" cy="19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8246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26.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register.php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, loop for ($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= 1;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&lt;= 3;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++)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membentuk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pilihan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Jumlah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paket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. Banyak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pilihan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paket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469794A4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2 </w:t>
      </w:r>
      <w:proofErr w:type="spellStart"/>
      <w:r w:rsidRPr="00215771">
        <w:rPr>
          <w:rFonts w:ascii="Times New Roman" w:hAnsi="Times New Roman" w:cs="Times New Roman"/>
          <w:szCs w:val="20"/>
        </w:rPr>
        <w:t>pilihan</w:t>
      </w:r>
      <w:proofErr w:type="spellEnd"/>
    </w:p>
    <w:p w14:paraId="402E2FE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4 </w:t>
      </w:r>
      <w:proofErr w:type="spellStart"/>
      <w:r w:rsidRPr="00215771">
        <w:rPr>
          <w:rFonts w:ascii="Times New Roman" w:hAnsi="Times New Roman" w:cs="Times New Roman"/>
          <w:szCs w:val="20"/>
        </w:rPr>
        <w:t>pilihan</w:t>
      </w:r>
      <w:proofErr w:type="spellEnd"/>
    </w:p>
    <w:p w14:paraId="46F12A21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966855">
        <w:rPr>
          <w:rFonts w:ascii="Times New Roman" w:hAnsi="Times New Roman" w:cs="Times New Roman"/>
          <w:szCs w:val="20"/>
          <w:highlight w:val="yellow"/>
        </w:rPr>
        <w:t xml:space="preserve">C. 3 </w:t>
      </w:r>
      <w:proofErr w:type="spellStart"/>
      <w:r w:rsidRPr="00966855">
        <w:rPr>
          <w:rFonts w:ascii="Times New Roman" w:hAnsi="Times New Roman" w:cs="Times New Roman"/>
          <w:szCs w:val="20"/>
          <w:highlight w:val="yellow"/>
        </w:rPr>
        <w:t>pilihan</w:t>
      </w:r>
      <w:proofErr w:type="spellEnd"/>
    </w:p>
    <w:p w14:paraId="2CEA1313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Tidak </w:t>
      </w:r>
      <w:proofErr w:type="spellStart"/>
      <w:r w:rsidRPr="00215771">
        <w:rPr>
          <w:rFonts w:ascii="Times New Roman" w:hAnsi="Times New Roman" w:cs="Times New Roman"/>
          <w:szCs w:val="20"/>
        </w:rPr>
        <w:t>terbatas</w:t>
      </w:r>
      <w:proofErr w:type="spellEnd"/>
    </w:p>
    <w:p w14:paraId="2AEA86A3" w14:textId="5BA3D0EE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327E7331" w14:textId="6CB1E7C8" w:rsidR="00192EF6" w:rsidRPr="00215771" w:rsidRDefault="0027401A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0015C3A5" wp14:editId="694D8A0B">
            <wp:extent cx="3483177" cy="1959287"/>
            <wp:effectExtent l="0" t="0" r="3175" b="3175"/>
            <wp:docPr id="1259146852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46852" name="Gambar 12591468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5268" cy="197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E0AD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27. Jika process-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diakses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tanpa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request POST, program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4E270EEF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1C5FD0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1C5FD0">
        <w:rPr>
          <w:rFonts w:ascii="Times New Roman" w:hAnsi="Times New Roman" w:cs="Times New Roman"/>
          <w:szCs w:val="20"/>
          <w:highlight w:val="yellow"/>
        </w:rPr>
        <w:t>Mengarahkan</w:t>
      </w:r>
      <w:proofErr w:type="spellEnd"/>
      <w:r w:rsidRPr="001C5FD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C5FD0">
        <w:rPr>
          <w:rFonts w:ascii="Times New Roman" w:hAnsi="Times New Roman" w:cs="Times New Roman"/>
          <w:szCs w:val="20"/>
          <w:highlight w:val="yellow"/>
        </w:rPr>
        <w:t>pengguna</w:t>
      </w:r>
      <w:proofErr w:type="spellEnd"/>
      <w:r w:rsidRPr="001C5FD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C5FD0">
        <w:rPr>
          <w:rFonts w:ascii="Times New Roman" w:hAnsi="Times New Roman" w:cs="Times New Roman"/>
          <w:szCs w:val="20"/>
          <w:highlight w:val="yellow"/>
        </w:rPr>
        <w:t>ke</w:t>
      </w:r>
      <w:proofErr w:type="spellEnd"/>
      <w:r w:rsidRPr="001C5FD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C5FD0">
        <w:rPr>
          <w:rFonts w:ascii="Times New Roman" w:hAnsi="Times New Roman" w:cs="Times New Roman"/>
          <w:szCs w:val="20"/>
          <w:highlight w:val="yellow"/>
        </w:rPr>
        <w:t>registration.php</w:t>
      </w:r>
      <w:proofErr w:type="spellEnd"/>
      <w:r w:rsidRPr="001C5FD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C5FD0">
        <w:rPr>
          <w:rFonts w:ascii="Times New Roman" w:hAnsi="Times New Roman" w:cs="Times New Roman"/>
          <w:szCs w:val="20"/>
          <w:highlight w:val="yellow"/>
        </w:rPr>
        <w:t>lalu</w:t>
      </w:r>
      <w:proofErr w:type="spellEnd"/>
      <w:r w:rsidRPr="001C5FD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C5FD0">
        <w:rPr>
          <w:rFonts w:ascii="Times New Roman" w:hAnsi="Times New Roman" w:cs="Times New Roman"/>
          <w:szCs w:val="20"/>
          <w:highlight w:val="yellow"/>
        </w:rPr>
        <w:t>menghentikan</w:t>
      </w:r>
      <w:proofErr w:type="spellEnd"/>
      <w:r w:rsidRPr="001C5FD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1C5FD0">
        <w:rPr>
          <w:rFonts w:ascii="Times New Roman" w:hAnsi="Times New Roman" w:cs="Times New Roman"/>
          <w:szCs w:val="20"/>
          <w:highlight w:val="yellow"/>
        </w:rPr>
        <w:t>eksekusi</w:t>
      </w:r>
      <w:proofErr w:type="spellEnd"/>
    </w:p>
    <w:p w14:paraId="4B74C89C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Tetap </w:t>
      </w:r>
      <w:proofErr w:type="spellStart"/>
      <w:r w:rsidRPr="00215771">
        <w:rPr>
          <w:rFonts w:ascii="Times New Roman" w:hAnsi="Times New Roman" w:cs="Times New Roman"/>
          <w:szCs w:val="20"/>
        </w:rPr>
        <w:t>memproses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form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seluruh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kosong</w:t>
      </w:r>
      <w:proofErr w:type="spellEnd"/>
    </w:p>
    <w:p w14:paraId="5A40D4B9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Mengarahkan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pengguna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index.php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tanpa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menghentikan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eksekusi</w:t>
      </w:r>
      <w:proofErr w:type="spellEnd"/>
    </w:p>
    <w:p w14:paraId="042DA51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respons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JSON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</w:p>
    <w:p w14:paraId="662200D8" w14:textId="444D9655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25474FA3" w14:textId="77777777" w:rsidR="001C5FD0" w:rsidRPr="00215771" w:rsidRDefault="001C5FD0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41875ADA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28.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process.php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ketika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terdapat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error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validasi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HTTP response code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ditetapkan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0B524C2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200</w:t>
      </w:r>
    </w:p>
    <w:p w14:paraId="404FC57F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413AD2">
        <w:rPr>
          <w:rFonts w:ascii="Times New Roman" w:hAnsi="Times New Roman" w:cs="Times New Roman"/>
          <w:szCs w:val="20"/>
          <w:highlight w:val="yellow"/>
        </w:rPr>
        <w:t>B. 301</w:t>
      </w:r>
    </w:p>
    <w:p w14:paraId="4F587A9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404</w:t>
      </w:r>
    </w:p>
    <w:p w14:paraId="1064F0C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413AD2">
        <w:rPr>
          <w:rFonts w:ascii="Times New Roman" w:hAnsi="Times New Roman" w:cs="Times New Roman"/>
          <w:szCs w:val="20"/>
        </w:rPr>
        <w:t>D. 422</w:t>
      </w:r>
    </w:p>
    <w:p w14:paraId="0B75623A" w14:textId="20EF6F22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71A4CD58" w14:textId="2BD4586E" w:rsidR="00413AD2" w:rsidRPr="00215771" w:rsidRDefault="00413AD2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0C5141BD" wp14:editId="2179AD1D">
            <wp:extent cx="3506668" cy="1972501"/>
            <wp:effectExtent l="0" t="0" r="0" b="8890"/>
            <wp:docPr id="1201628128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28128" name="Gambar 120162812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0180" cy="19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087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29.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input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tersembunyi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name="source"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mengirim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6BE817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6921B5">
        <w:rPr>
          <w:rFonts w:ascii="Times New Roman" w:hAnsi="Times New Roman" w:cs="Times New Roman"/>
          <w:szCs w:val="20"/>
        </w:rPr>
        <w:t>A. milestone-05</w:t>
      </w:r>
    </w:p>
    <w:p w14:paraId="35795E5D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week-06</w:t>
      </w:r>
    </w:p>
    <w:p w14:paraId="0C25EF1A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week-05</w:t>
      </w:r>
    </w:p>
    <w:p w14:paraId="26527FB4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6921B5">
        <w:rPr>
          <w:rFonts w:ascii="Times New Roman" w:hAnsi="Times New Roman" w:cs="Times New Roman"/>
          <w:szCs w:val="20"/>
          <w:highlight w:val="yellow"/>
        </w:rPr>
        <w:t xml:space="preserve">D. </w:t>
      </w:r>
      <w:proofErr w:type="spellStart"/>
      <w:r w:rsidRPr="006921B5">
        <w:rPr>
          <w:rFonts w:ascii="Times New Roman" w:hAnsi="Times New Roman" w:cs="Times New Roman"/>
          <w:szCs w:val="20"/>
          <w:highlight w:val="yellow"/>
        </w:rPr>
        <w:t>kursusku</w:t>
      </w:r>
      <w:proofErr w:type="spellEnd"/>
    </w:p>
    <w:p w14:paraId="45F9EC44" w14:textId="1C871D8E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524BB107" w14:textId="0E02414B" w:rsidR="006921B5" w:rsidRPr="00215771" w:rsidRDefault="006921B5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078F94EB" wp14:editId="0A953379">
            <wp:extent cx="3412704" cy="1919646"/>
            <wp:effectExtent l="0" t="0" r="0" b="4445"/>
            <wp:docPr id="505134590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34590" name="Gambar 50513459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38743" cy="19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B84F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30.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Berdasarkan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data.php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dan function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findCourse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helpers.php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pencarian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course code "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laravel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mengembalikan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4506CBD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PHP Dasar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Rp400.000</w:t>
      </w:r>
    </w:p>
    <w:p w14:paraId="7C6877C8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Web Dasar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Rp300.000</w:t>
      </w:r>
    </w:p>
    <w:p w14:paraId="4EC82DCA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null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code </w:t>
      </w:r>
      <w:proofErr w:type="spellStart"/>
      <w:r w:rsidRPr="00215771">
        <w:rPr>
          <w:rFonts w:ascii="Times New Roman" w:hAnsi="Times New Roman" w:cs="Times New Roman"/>
          <w:szCs w:val="20"/>
        </w:rPr>
        <w:t>laravel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tidak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tersedia</w:t>
      </w:r>
      <w:proofErr w:type="spellEnd"/>
    </w:p>
    <w:p w14:paraId="70917B37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56F8A">
        <w:rPr>
          <w:rFonts w:ascii="Times New Roman" w:hAnsi="Times New Roman" w:cs="Times New Roman"/>
          <w:szCs w:val="20"/>
          <w:highlight w:val="yellow"/>
        </w:rPr>
        <w:t xml:space="preserve">D. Laravel Dasar </w:t>
      </w:r>
      <w:proofErr w:type="spellStart"/>
      <w:r w:rsidRPr="00256F8A">
        <w:rPr>
          <w:rFonts w:ascii="Times New Roman" w:hAnsi="Times New Roman" w:cs="Times New Roman"/>
          <w:szCs w:val="20"/>
          <w:highlight w:val="yellow"/>
        </w:rPr>
        <w:t>dengan</w:t>
      </w:r>
      <w:proofErr w:type="spellEnd"/>
      <w:r w:rsidRPr="00256F8A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56F8A">
        <w:rPr>
          <w:rFonts w:ascii="Times New Roman" w:hAnsi="Times New Roman" w:cs="Times New Roman"/>
          <w:szCs w:val="20"/>
          <w:highlight w:val="yellow"/>
        </w:rPr>
        <w:t>biaya</w:t>
      </w:r>
      <w:proofErr w:type="spellEnd"/>
      <w:r w:rsidRPr="00256F8A">
        <w:rPr>
          <w:rFonts w:ascii="Times New Roman" w:hAnsi="Times New Roman" w:cs="Times New Roman"/>
          <w:szCs w:val="20"/>
          <w:highlight w:val="yellow"/>
        </w:rPr>
        <w:t xml:space="preserve"> Rp500.000</w:t>
      </w:r>
    </w:p>
    <w:p w14:paraId="1830EF35" w14:textId="4F2D3D2F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3501761F" w14:textId="41C0CBB3" w:rsidR="00256F8A" w:rsidRPr="00215771" w:rsidRDefault="00256F8A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1C537323" wp14:editId="18B9736B">
            <wp:extent cx="3779166" cy="2125781"/>
            <wp:effectExtent l="0" t="0" r="0" b="8255"/>
            <wp:docPr id="353280070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80070" name="Gambar 3532800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3591" cy="21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DB21" w14:textId="68D3E093" w:rsidR="00896917" w:rsidRPr="00215771" w:rsidRDefault="00896917" w:rsidP="00215771">
      <w:pPr>
        <w:pStyle w:val="Evidence"/>
        <w:ind w:left="0"/>
        <w:rPr>
          <w:rFonts w:ascii="Times New Roman" w:hAnsi="Times New Roman" w:cs="Times New Roman"/>
          <w:color w:val="auto"/>
        </w:rPr>
      </w:pPr>
    </w:p>
    <w:sectPr w:rsidR="00896917" w:rsidRPr="00215771" w:rsidSect="00034616">
      <w:headerReference w:type="default" r:id="rId39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7486F" w14:textId="77777777" w:rsidR="006F54CC" w:rsidRDefault="006F54CC">
      <w:pPr>
        <w:spacing w:after="0" w:line="240" w:lineRule="auto"/>
      </w:pPr>
      <w:r>
        <w:separator/>
      </w:r>
    </w:p>
  </w:endnote>
  <w:endnote w:type="continuationSeparator" w:id="0">
    <w:p w14:paraId="5B374412" w14:textId="77777777" w:rsidR="006F54CC" w:rsidRDefault="006F5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978E3" w14:textId="77777777" w:rsidR="006F54CC" w:rsidRDefault="006F54CC">
      <w:pPr>
        <w:spacing w:after="0" w:line="240" w:lineRule="auto"/>
      </w:pPr>
      <w:r>
        <w:separator/>
      </w:r>
    </w:p>
  </w:footnote>
  <w:footnote w:type="continuationSeparator" w:id="0">
    <w:p w14:paraId="27F158D3" w14:textId="77777777" w:rsidR="006F54CC" w:rsidRDefault="006F54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67F04" w14:textId="77777777" w:rsidR="00814132" w:rsidRPr="00315F03" w:rsidRDefault="00814132" w:rsidP="00814132">
    <w:pPr>
      <w:pStyle w:val="Header"/>
      <w:rPr>
        <w:rFonts w:ascii="Book Antiqua" w:hAnsi="Book Antiqua"/>
      </w:rPr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440"/>
      <w:gridCol w:w="8640"/>
    </w:tblGrid>
    <w:tr w:rsidR="00814132" w:rsidRPr="00315F03" w14:paraId="01F15B5C" w14:textId="77777777" w:rsidTr="00814132">
      <w:trPr>
        <w:jc w:val="center"/>
      </w:trPr>
      <w:tc>
        <w:tcPr>
          <w:tcW w:w="1440" w:type="dxa"/>
          <w:tcBorders>
            <w:bottom w:val="single" w:sz="4" w:space="0" w:color="auto"/>
          </w:tcBorders>
          <w:vAlign w:val="center"/>
        </w:tcPr>
        <w:p w14:paraId="73839E28" w14:textId="77777777" w:rsidR="00814132" w:rsidRPr="00315F03" w:rsidRDefault="00814132" w:rsidP="00814132">
          <w:pPr>
            <w:spacing w:after="0" w:line="360" w:lineRule="auto"/>
            <w:jc w:val="center"/>
            <w:rPr>
              <w:rFonts w:ascii="Book Antiqua" w:hAnsi="Book Antiqua"/>
            </w:rPr>
          </w:pPr>
          <w:r w:rsidRPr="00315F03">
            <w:rPr>
              <w:rFonts w:ascii="Book Antiqua" w:hAnsi="Book Antiqua"/>
              <w:noProof/>
            </w:rPr>
            <w:drawing>
              <wp:inline distT="0" distB="0" distL="0" distR="0" wp14:anchorId="7D58EE90" wp14:editId="57C504D2">
                <wp:extent cx="658368" cy="658368"/>
                <wp:effectExtent l="0" t="0" r="0" b="0"/>
                <wp:docPr id="808294293" name="Picture 808294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n_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368" cy="658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tcBorders>
            <w:bottom w:val="single" w:sz="4" w:space="0" w:color="auto"/>
          </w:tcBorders>
        </w:tcPr>
        <w:p w14:paraId="1B575F57" w14:textId="6DDDE170" w:rsidR="00814132" w:rsidRPr="00315F03" w:rsidRDefault="00814132" w:rsidP="00814132">
          <w:pPr>
            <w:spacing w:after="0" w:line="360" w:lineRule="auto"/>
            <w:rPr>
              <w:rFonts w:ascii="Book Antiqua" w:hAnsi="Book Antiqua"/>
            </w:rPr>
          </w:pPr>
          <w:r w:rsidRPr="00315F03">
            <w:rPr>
              <w:rFonts w:ascii="Book Antiqua" w:hAnsi="Book Antiqua"/>
              <w:color w:val="000000"/>
              <w:sz w:val="22"/>
            </w:rPr>
            <w:t xml:space="preserve">Universitas Islam Negeri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Sjech</w:t>
          </w:r>
          <w:proofErr w:type="spellEnd"/>
          <w:r w:rsidRPr="00315F03">
            <w:rPr>
              <w:rFonts w:ascii="Book Antiqua" w:hAnsi="Book Antiqua"/>
              <w:color w:val="000000"/>
              <w:sz w:val="22"/>
            </w:rPr>
            <w:t xml:space="preserve"> M.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Djamil</w:t>
          </w:r>
          <w:proofErr w:type="spellEnd"/>
          <w:r w:rsidRPr="00315F03">
            <w:rPr>
              <w:rFonts w:ascii="Book Antiqua" w:hAnsi="Book Antiqua"/>
              <w:color w:val="000000"/>
              <w:sz w:val="22"/>
            </w:rPr>
            <w:t xml:space="preserve"> Djambek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Bukittinggi</w:t>
          </w:r>
          <w:proofErr w:type="spellEnd"/>
          <w:r w:rsidRPr="00315F03">
            <w:rPr>
              <w:rFonts w:ascii="Book Antiqua" w:hAnsi="Book Antiqua"/>
            </w:rPr>
            <w:br/>
          </w:r>
          <w:proofErr w:type="spellStart"/>
          <w:r w:rsidRPr="00315F03">
            <w:rPr>
              <w:rFonts w:ascii="Book Antiqua" w:hAnsi="Book Antiqua"/>
              <w:color w:val="000000"/>
            </w:rPr>
            <w:t>Fakultas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</w:rPr>
            <w:t>Tarbiyah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dan </w:t>
          </w:r>
          <w:proofErr w:type="spellStart"/>
          <w:r w:rsidRPr="00315F03">
            <w:rPr>
              <w:rFonts w:ascii="Book Antiqua" w:hAnsi="Book Antiqua"/>
              <w:color w:val="000000"/>
            </w:rPr>
            <w:t>Ilmu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</w:rPr>
            <w:t>Keguruan</w:t>
          </w:r>
          <w:proofErr w:type="spellEnd"/>
          <w:r w:rsidRPr="00315F03">
            <w:rPr>
              <w:rFonts w:ascii="Book Antiqua" w:hAnsi="Book Antiqua"/>
            </w:rPr>
            <w:br/>
          </w:r>
          <w:r w:rsidRPr="00315F03">
            <w:rPr>
              <w:rFonts w:ascii="Book Antiqua" w:hAnsi="Book Antiqua"/>
              <w:color w:val="000000"/>
            </w:rPr>
            <w:t xml:space="preserve">Program Studi Pendidikan Teknik </w:t>
          </w:r>
          <w:proofErr w:type="spellStart"/>
          <w:r w:rsidRPr="00315F03">
            <w:rPr>
              <w:rFonts w:ascii="Book Antiqua" w:hAnsi="Book Antiqua"/>
              <w:color w:val="000000"/>
            </w:rPr>
            <w:t>Informatika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dan </w:t>
          </w:r>
          <w:proofErr w:type="spellStart"/>
          <w:r w:rsidRPr="00315F03">
            <w:rPr>
              <w:rFonts w:ascii="Book Antiqua" w:hAnsi="Book Antiqua"/>
              <w:color w:val="000000"/>
            </w:rPr>
            <w:t>Komputer</w:t>
          </w:r>
          <w:proofErr w:type="spellEnd"/>
        </w:p>
      </w:tc>
    </w:tr>
  </w:tbl>
  <w:p w14:paraId="14B2BE04" w14:textId="77777777" w:rsidR="00814132" w:rsidRDefault="00814132" w:rsidP="00814132">
    <w:pPr>
      <w:pStyle w:val="Header"/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750688">
    <w:abstractNumId w:val="8"/>
  </w:num>
  <w:num w:numId="2" w16cid:durableId="2054186242">
    <w:abstractNumId w:val="6"/>
  </w:num>
  <w:num w:numId="3" w16cid:durableId="1837919065">
    <w:abstractNumId w:val="5"/>
  </w:num>
  <w:num w:numId="4" w16cid:durableId="1044138015">
    <w:abstractNumId w:val="4"/>
  </w:num>
  <w:num w:numId="5" w16cid:durableId="1114520219">
    <w:abstractNumId w:val="7"/>
  </w:num>
  <w:num w:numId="6" w16cid:durableId="541552957">
    <w:abstractNumId w:val="3"/>
  </w:num>
  <w:num w:numId="7" w16cid:durableId="1133015914">
    <w:abstractNumId w:val="2"/>
  </w:num>
  <w:num w:numId="8" w16cid:durableId="1360205009">
    <w:abstractNumId w:val="1"/>
  </w:num>
  <w:num w:numId="9" w16cid:durableId="65989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00"/>
    <w:rsid w:val="00034616"/>
    <w:rsid w:val="00041483"/>
    <w:rsid w:val="000423CF"/>
    <w:rsid w:val="0006063C"/>
    <w:rsid w:val="001201A1"/>
    <w:rsid w:val="001301B5"/>
    <w:rsid w:val="0015074B"/>
    <w:rsid w:val="00171D8D"/>
    <w:rsid w:val="00192EF6"/>
    <w:rsid w:val="001C0716"/>
    <w:rsid w:val="001C5FD0"/>
    <w:rsid w:val="001C62D2"/>
    <w:rsid w:val="001D5EDD"/>
    <w:rsid w:val="001F4C62"/>
    <w:rsid w:val="00215771"/>
    <w:rsid w:val="00237948"/>
    <w:rsid w:val="00256F8A"/>
    <w:rsid w:val="0027401A"/>
    <w:rsid w:val="00286E62"/>
    <w:rsid w:val="0029639D"/>
    <w:rsid w:val="002B59EF"/>
    <w:rsid w:val="002C281D"/>
    <w:rsid w:val="00314718"/>
    <w:rsid w:val="00326F90"/>
    <w:rsid w:val="00333534"/>
    <w:rsid w:val="00336511"/>
    <w:rsid w:val="003603AD"/>
    <w:rsid w:val="003C5256"/>
    <w:rsid w:val="00413AD2"/>
    <w:rsid w:val="00415DED"/>
    <w:rsid w:val="004A31BE"/>
    <w:rsid w:val="00516957"/>
    <w:rsid w:val="00544108"/>
    <w:rsid w:val="00562A68"/>
    <w:rsid w:val="00577DC0"/>
    <w:rsid w:val="00590497"/>
    <w:rsid w:val="005D56D1"/>
    <w:rsid w:val="005D5FD0"/>
    <w:rsid w:val="006921B5"/>
    <w:rsid w:val="00694DAE"/>
    <w:rsid w:val="006A4800"/>
    <w:rsid w:val="006E45F3"/>
    <w:rsid w:val="006F2F68"/>
    <w:rsid w:val="006F54CC"/>
    <w:rsid w:val="007C3999"/>
    <w:rsid w:val="007C4E52"/>
    <w:rsid w:val="00814132"/>
    <w:rsid w:val="0082406B"/>
    <w:rsid w:val="00834A76"/>
    <w:rsid w:val="00896917"/>
    <w:rsid w:val="008A5531"/>
    <w:rsid w:val="00916CB3"/>
    <w:rsid w:val="00920CCD"/>
    <w:rsid w:val="00966855"/>
    <w:rsid w:val="00970A08"/>
    <w:rsid w:val="00990A38"/>
    <w:rsid w:val="00A0495D"/>
    <w:rsid w:val="00A1435F"/>
    <w:rsid w:val="00A2383D"/>
    <w:rsid w:val="00A719BF"/>
    <w:rsid w:val="00A92FAD"/>
    <w:rsid w:val="00AA1D8D"/>
    <w:rsid w:val="00AA51A8"/>
    <w:rsid w:val="00AB6868"/>
    <w:rsid w:val="00AC15D2"/>
    <w:rsid w:val="00AD2C68"/>
    <w:rsid w:val="00AE6593"/>
    <w:rsid w:val="00AF5AAA"/>
    <w:rsid w:val="00B01189"/>
    <w:rsid w:val="00B3317C"/>
    <w:rsid w:val="00B47730"/>
    <w:rsid w:val="00B61164"/>
    <w:rsid w:val="00B630D7"/>
    <w:rsid w:val="00B72299"/>
    <w:rsid w:val="00C14E7E"/>
    <w:rsid w:val="00C15E2C"/>
    <w:rsid w:val="00C403C5"/>
    <w:rsid w:val="00C475BF"/>
    <w:rsid w:val="00CB0664"/>
    <w:rsid w:val="00D435BC"/>
    <w:rsid w:val="00D7691E"/>
    <w:rsid w:val="00D7772A"/>
    <w:rsid w:val="00D87111"/>
    <w:rsid w:val="00DF7661"/>
    <w:rsid w:val="00E66F46"/>
    <w:rsid w:val="00E91754"/>
    <w:rsid w:val="00EB0EA0"/>
    <w:rsid w:val="00EB58A0"/>
    <w:rsid w:val="00EF02EE"/>
    <w:rsid w:val="00EF0EA3"/>
    <w:rsid w:val="00EF2ED1"/>
    <w:rsid w:val="00F01D47"/>
    <w:rsid w:val="00F04C2C"/>
    <w:rsid w:val="00F460BC"/>
    <w:rsid w:val="00F90B6C"/>
    <w:rsid w:val="00FB4504"/>
    <w:rsid w:val="00FC693F"/>
    <w:rsid w:val="00FD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36BA5"/>
  <w14:defaultImageDpi w14:val="300"/>
  <w15:docId w15:val="{D58731B0-B554-43F6-A0ED-77F2542B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sz w:val="21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B5F55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B5F55"/>
      <w:spacing w:val="5"/>
      <w:kern w:val="28"/>
      <w:sz w:val="36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40" w:after="60"/>
    </w:pPr>
    <w:rPr>
      <w:rFonts w:ascii="Aptos" w:eastAsia="Aptos" w:hAnsi="Aptos"/>
      <w:b/>
      <w:color w:val="162A26"/>
      <w:sz w:val="21"/>
    </w:rPr>
  </w:style>
  <w:style w:type="paragraph" w:customStyle="1" w:styleId="Option">
    <w:name w:val="Option"/>
    <w:pPr>
      <w:keepNext/>
      <w:spacing w:after="30"/>
      <w:ind w:left="317" w:hanging="29"/>
    </w:pPr>
    <w:rPr>
      <w:rFonts w:ascii="Aptos" w:eastAsia="Aptos" w:hAnsi="Aptos"/>
      <w:sz w:val="20"/>
    </w:rPr>
  </w:style>
  <w:style w:type="paragraph" w:customStyle="1" w:styleId="Evidence">
    <w:name w:val="Evidence"/>
    <w:pPr>
      <w:spacing w:before="40" w:after="120"/>
      <w:ind w:left="317"/>
    </w:pPr>
    <w:rPr>
      <w:rFonts w:ascii="Aptos" w:eastAsia="Aptos" w:hAnsi="Aptos"/>
      <w:i/>
      <w:color w:val="5B65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15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Viona Junia Fourtika</cp:lastModifiedBy>
  <cp:revision>71</cp:revision>
  <dcterms:created xsi:type="dcterms:W3CDTF">2013-12-23T23:15:00Z</dcterms:created>
  <dcterms:modified xsi:type="dcterms:W3CDTF">2026-10-15T13:24:00Z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78f74397ae7a7641439b4f432c1614afd6e4cc780495524b1191b757fa6b04c4</vt:lpwstr>
  </property>
</Properties>
</file>